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4697"/>
        <w:gridCol w:w="3324"/>
      </w:tblGrid>
      <w:tr w:rsidR="00A27542" w14:paraId="4AABE326" w14:textId="77777777" w:rsidTr="00B21FFA">
        <w:trPr>
          <w:trHeight w:val="1266"/>
        </w:trPr>
        <w:tc>
          <w:tcPr>
            <w:tcW w:w="1951" w:type="dxa"/>
          </w:tcPr>
          <w:p w14:paraId="1CAD0C62" w14:textId="22A69A82" w:rsidR="00A27542" w:rsidRDefault="00C60881" w:rsidP="00C60881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C0F232A" wp14:editId="2CBE7BF8">
                  <wp:extent cx="914400" cy="82296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22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7" w:type="dxa"/>
          </w:tcPr>
          <w:p w14:paraId="35C0D28F" w14:textId="4A79F3CC" w:rsidR="00A27542" w:rsidRDefault="001C3694" w:rsidP="00946C5B">
            <w:pPr>
              <w:jc w:val="center"/>
            </w:pPr>
            <w:r>
              <w:rPr>
                <w:b/>
              </w:rPr>
              <w:t>PERSONEL FİİLİ GÖRE</w:t>
            </w:r>
            <w:r w:rsidR="00B21FFA">
              <w:rPr>
                <w:b/>
              </w:rPr>
              <w:t>VLERİNE İLİŞKİN</w:t>
            </w:r>
            <w:r>
              <w:rPr>
                <w:b/>
              </w:rPr>
              <w:br/>
            </w:r>
            <w:r w:rsidR="00B21FFA">
              <w:rPr>
                <w:b/>
              </w:rPr>
              <w:t>RİSK</w:t>
            </w:r>
            <w:r>
              <w:rPr>
                <w:b/>
              </w:rPr>
              <w:t xml:space="preserve"> VE </w:t>
            </w:r>
            <w:r w:rsidR="00B21FFA">
              <w:rPr>
                <w:b/>
              </w:rPr>
              <w:t>KİŞİSEL KORUYUCU DONANIM BELİRLEME</w:t>
            </w:r>
            <w:r>
              <w:rPr>
                <w:b/>
              </w:rPr>
              <w:t xml:space="preserve"> </w:t>
            </w:r>
            <w:r w:rsidR="00C60881">
              <w:rPr>
                <w:b/>
              </w:rPr>
              <w:t>BİLGİ</w:t>
            </w:r>
            <w:r>
              <w:rPr>
                <w:b/>
              </w:rPr>
              <w:t xml:space="preserve"> FORMU</w:t>
            </w:r>
          </w:p>
        </w:tc>
        <w:tc>
          <w:tcPr>
            <w:tcW w:w="3324" w:type="dxa"/>
          </w:tcPr>
          <w:p w14:paraId="415A9250" w14:textId="548888A2" w:rsidR="00A27542" w:rsidRPr="00C60881" w:rsidRDefault="001C3694" w:rsidP="00C60881">
            <w:pPr>
              <w:spacing w:after="0"/>
              <w:rPr>
                <w:rFonts w:cstheme="majorHAnsi"/>
                <w:sz w:val="18"/>
                <w:szCs w:val="18"/>
              </w:rPr>
            </w:pPr>
            <w:r w:rsidRPr="00C60881">
              <w:rPr>
                <w:rFonts w:cstheme="majorHAnsi"/>
                <w:sz w:val="18"/>
                <w:szCs w:val="18"/>
              </w:rPr>
              <w:t>Doküman No: İSG</w:t>
            </w:r>
            <w:r w:rsidR="00066170">
              <w:rPr>
                <w:rFonts w:cstheme="majorHAnsi"/>
                <w:sz w:val="18"/>
                <w:szCs w:val="18"/>
              </w:rPr>
              <w:t>B</w:t>
            </w:r>
            <w:r w:rsidRPr="00C60881">
              <w:rPr>
                <w:rFonts w:cstheme="majorHAnsi"/>
                <w:sz w:val="18"/>
                <w:szCs w:val="18"/>
              </w:rPr>
              <w:t>-</w:t>
            </w:r>
            <w:r w:rsidR="00066170">
              <w:rPr>
                <w:rFonts w:cstheme="majorHAnsi"/>
                <w:sz w:val="18"/>
                <w:szCs w:val="18"/>
              </w:rPr>
              <w:t>5</w:t>
            </w:r>
            <w:r w:rsidRPr="00C60881">
              <w:rPr>
                <w:rFonts w:cstheme="majorHAnsi"/>
                <w:sz w:val="18"/>
                <w:szCs w:val="18"/>
              </w:rPr>
              <w:br/>
              <w:t>Revizyon No: 00</w:t>
            </w:r>
            <w:r w:rsidRPr="00C60881">
              <w:rPr>
                <w:rFonts w:cstheme="majorHAnsi"/>
                <w:sz w:val="18"/>
                <w:szCs w:val="18"/>
              </w:rPr>
              <w:br/>
              <w:t xml:space="preserve">Yayın Tarihi: </w:t>
            </w:r>
            <w:r w:rsidR="00066170">
              <w:rPr>
                <w:rFonts w:cstheme="majorHAnsi"/>
                <w:sz w:val="18"/>
                <w:szCs w:val="18"/>
              </w:rPr>
              <w:t>15/01</w:t>
            </w:r>
            <w:r w:rsidRPr="00C60881">
              <w:rPr>
                <w:rFonts w:cstheme="majorHAnsi"/>
                <w:sz w:val="18"/>
                <w:szCs w:val="18"/>
              </w:rPr>
              <w:t>/20</w:t>
            </w:r>
            <w:r w:rsidR="00066170">
              <w:rPr>
                <w:rFonts w:cstheme="majorHAnsi"/>
                <w:sz w:val="18"/>
                <w:szCs w:val="18"/>
              </w:rPr>
              <w:t>26</w:t>
            </w:r>
            <w:r w:rsidRPr="00C60881">
              <w:rPr>
                <w:rFonts w:cstheme="majorHAnsi"/>
                <w:sz w:val="18"/>
                <w:szCs w:val="18"/>
              </w:rPr>
              <w:br/>
              <w:t>Sayfa No: 1/</w:t>
            </w:r>
            <w:r w:rsidR="00066170">
              <w:rPr>
                <w:rFonts w:cstheme="majorHAnsi"/>
                <w:sz w:val="18"/>
                <w:szCs w:val="18"/>
              </w:rPr>
              <w:t>2</w:t>
            </w:r>
          </w:p>
        </w:tc>
      </w:tr>
    </w:tbl>
    <w:p w14:paraId="0BEC54B1" w14:textId="77777777" w:rsidR="00B21FFA" w:rsidRDefault="00B21FFA" w:rsidP="00B21FFA">
      <w:pPr>
        <w:spacing w:after="0" w:line="240" w:lineRule="atLeast"/>
        <w:rPr>
          <w:b/>
          <w:bCs/>
        </w:rPr>
      </w:pPr>
    </w:p>
    <w:p w14:paraId="176C15F8" w14:textId="64362312" w:rsidR="00A27542" w:rsidRPr="00991991" w:rsidRDefault="001C3694" w:rsidP="00B21FFA">
      <w:pPr>
        <w:spacing w:after="0"/>
        <w:rPr>
          <w:b/>
          <w:bCs/>
        </w:rPr>
      </w:pPr>
      <w:r w:rsidRPr="00991991">
        <w:rPr>
          <w:b/>
          <w:bCs/>
        </w:rPr>
        <w:t>1 – PERSONEL KİMLİK BİLGİLERİ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3"/>
        <w:gridCol w:w="3562"/>
        <w:gridCol w:w="1890"/>
        <w:gridCol w:w="2137"/>
      </w:tblGrid>
      <w:tr w:rsidR="00A27542" w14:paraId="42C72D0C" w14:textId="77777777" w:rsidTr="00EE27E1">
        <w:tc>
          <w:tcPr>
            <w:tcW w:w="2373" w:type="dxa"/>
          </w:tcPr>
          <w:p w14:paraId="28937E32" w14:textId="77777777" w:rsidR="00A27542" w:rsidRDefault="001C3694" w:rsidP="00B21FFA">
            <w:pPr>
              <w:spacing w:after="120"/>
            </w:pPr>
            <w:r>
              <w:t>Adı Soyadı</w:t>
            </w:r>
          </w:p>
        </w:tc>
        <w:tc>
          <w:tcPr>
            <w:tcW w:w="3562" w:type="dxa"/>
          </w:tcPr>
          <w:p w14:paraId="3D5D195C" w14:textId="080BEAF6" w:rsidR="00A27542" w:rsidRDefault="0082419D" w:rsidP="00B21FFA">
            <w:pPr>
              <w:spacing w:after="120"/>
            </w:pPr>
            <w:r>
              <w:t>Orhun Koç</w:t>
            </w:r>
          </w:p>
        </w:tc>
        <w:tc>
          <w:tcPr>
            <w:tcW w:w="1890" w:type="dxa"/>
          </w:tcPr>
          <w:p w14:paraId="37A2A60E" w14:textId="77777777" w:rsidR="00A27542" w:rsidRDefault="001C3694" w:rsidP="00B21FFA">
            <w:pPr>
              <w:spacing w:after="120"/>
            </w:pPr>
            <w:r>
              <w:t>T.C. Kimlik No</w:t>
            </w:r>
          </w:p>
        </w:tc>
        <w:tc>
          <w:tcPr>
            <w:tcW w:w="2137" w:type="dxa"/>
          </w:tcPr>
          <w:p w14:paraId="75C9336F" w14:textId="004E54AE" w:rsidR="00A27542" w:rsidRDefault="0082419D" w:rsidP="00B21FFA">
            <w:pPr>
              <w:spacing w:after="120"/>
            </w:pPr>
            <w:r>
              <w:t>30599269632</w:t>
            </w:r>
          </w:p>
        </w:tc>
      </w:tr>
      <w:tr w:rsidR="00A27542" w14:paraId="2793561C" w14:textId="77777777" w:rsidTr="00EE27E1">
        <w:tc>
          <w:tcPr>
            <w:tcW w:w="2373" w:type="dxa"/>
          </w:tcPr>
          <w:p w14:paraId="6E180BC9" w14:textId="77777777" w:rsidR="00A27542" w:rsidRDefault="001C3694" w:rsidP="00B21FFA">
            <w:pPr>
              <w:spacing w:after="120"/>
            </w:pPr>
            <w:r>
              <w:t>Kadro Unvanı</w:t>
            </w:r>
          </w:p>
        </w:tc>
        <w:tc>
          <w:tcPr>
            <w:tcW w:w="3562" w:type="dxa"/>
          </w:tcPr>
          <w:p w14:paraId="2B890379" w14:textId="7615515A" w:rsidR="00A27542" w:rsidRDefault="008567D5" w:rsidP="00B21FFA">
            <w:pPr>
              <w:spacing w:after="120"/>
            </w:pPr>
            <w:r>
              <w:t>Araştırma Görevlisi</w:t>
            </w:r>
          </w:p>
        </w:tc>
        <w:tc>
          <w:tcPr>
            <w:tcW w:w="1890" w:type="dxa"/>
          </w:tcPr>
          <w:p w14:paraId="425710B3" w14:textId="77777777" w:rsidR="00A27542" w:rsidRDefault="001C3694" w:rsidP="00B21FFA">
            <w:pPr>
              <w:spacing w:after="120"/>
            </w:pPr>
            <w:r>
              <w:t>Öğrenim Durumu</w:t>
            </w:r>
          </w:p>
        </w:tc>
        <w:tc>
          <w:tcPr>
            <w:tcW w:w="2137" w:type="dxa"/>
          </w:tcPr>
          <w:p w14:paraId="21287168" w14:textId="7D113637" w:rsidR="00A27542" w:rsidRDefault="0082419D" w:rsidP="00B21FFA">
            <w:pPr>
              <w:spacing w:after="120"/>
            </w:pPr>
            <w:r>
              <w:t>Yüksek Lisans</w:t>
            </w:r>
          </w:p>
        </w:tc>
      </w:tr>
      <w:tr w:rsidR="00A27542" w14:paraId="0630820A" w14:textId="77777777" w:rsidTr="00EE27E1">
        <w:tc>
          <w:tcPr>
            <w:tcW w:w="2373" w:type="dxa"/>
          </w:tcPr>
          <w:p w14:paraId="5A5B33E8" w14:textId="77777777" w:rsidR="00A27542" w:rsidRDefault="001C3694" w:rsidP="00B21FFA">
            <w:pPr>
              <w:spacing w:after="120"/>
            </w:pPr>
            <w:r>
              <w:t>Birim</w:t>
            </w:r>
          </w:p>
        </w:tc>
        <w:tc>
          <w:tcPr>
            <w:tcW w:w="3562" w:type="dxa"/>
          </w:tcPr>
          <w:p w14:paraId="77E32CE9" w14:textId="30915751" w:rsidR="00A27542" w:rsidRDefault="008567D5" w:rsidP="00B21FFA">
            <w:pPr>
              <w:spacing w:after="120"/>
            </w:pPr>
            <w:r>
              <w:t>Mühendislik Fakültesi</w:t>
            </w:r>
            <w:r>
              <w:br/>
              <w:t>Elektrik-Elektronik Müh.</w:t>
            </w:r>
            <w:r w:rsidR="00EE27E1">
              <w:t xml:space="preserve"> Bölümü</w:t>
            </w:r>
          </w:p>
        </w:tc>
        <w:tc>
          <w:tcPr>
            <w:tcW w:w="1890" w:type="dxa"/>
          </w:tcPr>
          <w:p w14:paraId="613EDA7B" w14:textId="77777777" w:rsidR="00A27542" w:rsidRDefault="001C3694" w:rsidP="00B21FFA">
            <w:pPr>
              <w:spacing w:after="120"/>
            </w:pPr>
            <w:r>
              <w:t>Dahili Tel</w:t>
            </w:r>
          </w:p>
        </w:tc>
        <w:tc>
          <w:tcPr>
            <w:tcW w:w="2137" w:type="dxa"/>
          </w:tcPr>
          <w:p w14:paraId="435099FE" w14:textId="77777777" w:rsidR="00A27542" w:rsidRDefault="00A27542" w:rsidP="00B21FFA">
            <w:pPr>
              <w:spacing w:after="120"/>
            </w:pPr>
          </w:p>
        </w:tc>
      </w:tr>
      <w:tr w:rsidR="00A27542" w14:paraId="7FE5205A" w14:textId="77777777" w:rsidTr="00EE27E1">
        <w:trPr>
          <w:trHeight w:val="662"/>
        </w:trPr>
        <w:tc>
          <w:tcPr>
            <w:tcW w:w="2373" w:type="dxa"/>
          </w:tcPr>
          <w:p w14:paraId="0DF9682B" w14:textId="77777777" w:rsidR="00A27542" w:rsidRDefault="001C3694" w:rsidP="00B21FFA">
            <w:pPr>
              <w:spacing w:after="120"/>
            </w:pPr>
            <w:r>
              <w:t>Göreve Başlama Tarihi</w:t>
            </w:r>
          </w:p>
        </w:tc>
        <w:tc>
          <w:tcPr>
            <w:tcW w:w="3562" w:type="dxa"/>
          </w:tcPr>
          <w:p w14:paraId="341DE561" w14:textId="7A41A033" w:rsidR="00A27542" w:rsidRDefault="008567D5" w:rsidP="00B21FFA">
            <w:pPr>
              <w:spacing w:after="120"/>
            </w:pPr>
            <w:r>
              <w:t>27.03.2023</w:t>
            </w:r>
          </w:p>
        </w:tc>
        <w:tc>
          <w:tcPr>
            <w:tcW w:w="1890" w:type="dxa"/>
          </w:tcPr>
          <w:p w14:paraId="79F59712" w14:textId="77777777" w:rsidR="00A27542" w:rsidRDefault="001C3694" w:rsidP="00B21FFA">
            <w:pPr>
              <w:spacing w:after="120"/>
            </w:pPr>
            <w:r>
              <w:t>Yaptığı İş (Kısa)</w:t>
            </w:r>
          </w:p>
        </w:tc>
        <w:tc>
          <w:tcPr>
            <w:tcW w:w="2137" w:type="dxa"/>
          </w:tcPr>
          <w:p w14:paraId="5DB18FC3" w14:textId="75431B3D" w:rsidR="00A27542" w:rsidRPr="00B21FFA" w:rsidRDefault="0082419D" w:rsidP="00B21FFA">
            <w:pPr>
              <w:spacing w:after="120"/>
              <w:rPr>
                <w:i/>
                <w:iCs/>
                <w:sz w:val="18"/>
                <w:szCs w:val="18"/>
              </w:rPr>
            </w:pPr>
            <w:r w:rsidRPr="0082419D">
              <w:rPr>
                <w:i/>
                <w:iCs/>
                <w:color w:val="000000" w:themeColor="text1"/>
                <w:sz w:val="18"/>
                <w:szCs w:val="18"/>
              </w:rPr>
              <w:t>Araştırma Görevlisi</w:t>
            </w:r>
          </w:p>
        </w:tc>
      </w:tr>
    </w:tbl>
    <w:p w14:paraId="141707D9" w14:textId="1BF94F41" w:rsidR="00A27542" w:rsidRPr="00991991" w:rsidRDefault="001C3694" w:rsidP="00B21FFA">
      <w:pPr>
        <w:spacing w:after="0" w:line="240" w:lineRule="atLeast"/>
        <w:rPr>
          <w:b/>
          <w:bCs/>
        </w:rPr>
      </w:pPr>
      <w:r w:rsidRPr="00B21FFA">
        <w:rPr>
          <w:b/>
          <w:bCs/>
        </w:rPr>
        <w:br/>
      </w:r>
      <w:r w:rsidRPr="00991991">
        <w:rPr>
          <w:b/>
          <w:bCs/>
        </w:rPr>
        <w:t>2 – FİİLİ GÖREVLER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62"/>
        <w:gridCol w:w="3100"/>
      </w:tblGrid>
      <w:tr w:rsidR="00CD18CB" w14:paraId="339FAA31" w14:textId="77777777" w:rsidTr="00CD18CB">
        <w:tc>
          <w:tcPr>
            <w:tcW w:w="6912" w:type="dxa"/>
          </w:tcPr>
          <w:p w14:paraId="2EA58FED" w14:textId="2C11670A" w:rsidR="00CD18CB" w:rsidRDefault="00CD18CB" w:rsidP="00B21FFA">
            <w:pPr>
              <w:spacing w:after="120"/>
            </w:pPr>
            <w:r>
              <w:t xml:space="preserve">Fiilen Yapılan İş </w:t>
            </w:r>
            <w:r w:rsidRPr="00B21FFA">
              <w:rPr>
                <w:i/>
                <w:iCs/>
                <w:sz w:val="18"/>
                <w:szCs w:val="18"/>
              </w:rPr>
              <w:t>(Temizlik Faaliyetleri, Su Tesisat İşleri, Yüksek G</w:t>
            </w:r>
            <w:r w:rsidR="00EB67A9">
              <w:rPr>
                <w:i/>
                <w:iCs/>
                <w:sz w:val="18"/>
                <w:szCs w:val="18"/>
              </w:rPr>
              <w:t>e</w:t>
            </w:r>
            <w:r w:rsidRPr="00B21FFA">
              <w:rPr>
                <w:i/>
                <w:iCs/>
                <w:sz w:val="18"/>
                <w:szCs w:val="18"/>
              </w:rPr>
              <w:t>rilim Elektrik Tesisatı İşleri, Metal İşleme ve Montaj İşleri, Ofis Çalışmaları vb.)</w:t>
            </w:r>
          </w:p>
        </w:tc>
        <w:tc>
          <w:tcPr>
            <w:tcW w:w="3119" w:type="dxa"/>
          </w:tcPr>
          <w:p w14:paraId="208F46E6" w14:textId="4BB611DE" w:rsidR="00CD18CB" w:rsidRDefault="00CD18CB" w:rsidP="00B21FFA">
            <w:pPr>
              <w:spacing w:after="120"/>
            </w:pPr>
            <w:r>
              <w:t xml:space="preserve">Sıklık </w:t>
            </w:r>
            <w:r w:rsidRPr="00CD18CB">
              <w:rPr>
                <w:i/>
                <w:iCs/>
                <w:sz w:val="18"/>
                <w:szCs w:val="18"/>
              </w:rPr>
              <w:t>(Gün boyu sürekli, günde bir iki defa, haftada bir, ayda bir)</w:t>
            </w:r>
          </w:p>
        </w:tc>
      </w:tr>
      <w:tr w:rsidR="00CD18CB" w14:paraId="4F131DBA" w14:textId="77777777" w:rsidTr="00CD18CB">
        <w:tc>
          <w:tcPr>
            <w:tcW w:w="6912" w:type="dxa"/>
          </w:tcPr>
          <w:p w14:paraId="2C13551E" w14:textId="6F12447A" w:rsidR="00CD18CB" w:rsidRDefault="0082419D" w:rsidP="00B21FFA">
            <w:pPr>
              <w:spacing w:after="120"/>
            </w:pPr>
            <w:r>
              <w:t>Ofis Çalışmaları</w:t>
            </w:r>
          </w:p>
        </w:tc>
        <w:tc>
          <w:tcPr>
            <w:tcW w:w="3119" w:type="dxa"/>
          </w:tcPr>
          <w:p w14:paraId="7CB53730" w14:textId="0E31776D" w:rsidR="00CD18CB" w:rsidRDefault="0082419D" w:rsidP="00B21FFA">
            <w:pPr>
              <w:spacing w:after="120"/>
            </w:pPr>
            <w:r>
              <w:t>Haftada 5 gün</w:t>
            </w:r>
          </w:p>
        </w:tc>
      </w:tr>
      <w:tr w:rsidR="00B21FFA" w14:paraId="331A622B" w14:textId="77777777" w:rsidTr="00CD18CB">
        <w:tc>
          <w:tcPr>
            <w:tcW w:w="6912" w:type="dxa"/>
          </w:tcPr>
          <w:p w14:paraId="13C03BAF" w14:textId="1634EC0F" w:rsidR="00B21FFA" w:rsidRDefault="00B21FFA" w:rsidP="00B21FFA">
            <w:pPr>
              <w:spacing w:after="120"/>
            </w:pPr>
          </w:p>
        </w:tc>
        <w:tc>
          <w:tcPr>
            <w:tcW w:w="3119" w:type="dxa"/>
          </w:tcPr>
          <w:p w14:paraId="50BE644B" w14:textId="77777777" w:rsidR="00B21FFA" w:rsidRDefault="00B21FFA" w:rsidP="00B21FFA">
            <w:pPr>
              <w:spacing w:after="120"/>
            </w:pPr>
          </w:p>
        </w:tc>
      </w:tr>
      <w:tr w:rsidR="00B21FFA" w14:paraId="5EDD5E5C" w14:textId="77777777" w:rsidTr="00CD18CB">
        <w:tc>
          <w:tcPr>
            <w:tcW w:w="6912" w:type="dxa"/>
          </w:tcPr>
          <w:p w14:paraId="4AE02681" w14:textId="77777777" w:rsidR="00B21FFA" w:rsidRDefault="00B21FFA" w:rsidP="00B21FFA">
            <w:pPr>
              <w:spacing w:after="120"/>
            </w:pPr>
          </w:p>
        </w:tc>
        <w:tc>
          <w:tcPr>
            <w:tcW w:w="3119" w:type="dxa"/>
          </w:tcPr>
          <w:p w14:paraId="14320B04" w14:textId="77777777" w:rsidR="00B21FFA" w:rsidRDefault="00B21FFA" w:rsidP="00B21FFA">
            <w:pPr>
              <w:spacing w:after="120"/>
            </w:pPr>
          </w:p>
        </w:tc>
      </w:tr>
      <w:tr w:rsidR="00EB67A9" w14:paraId="04D0C984" w14:textId="77777777" w:rsidTr="00CD18CB">
        <w:tc>
          <w:tcPr>
            <w:tcW w:w="6912" w:type="dxa"/>
          </w:tcPr>
          <w:p w14:paraId="7474E051" w14:textId="77777777" w:rsidR="00EB67A9" w:rsidRDefault="00EB67A9" w:rsidP="00B21FFA">
            <w:pPr>
              <w:spacing w:after="120"/>
            </w:pPr>
          </w:p>
        </w:tc>
        <w:tc>
          <w:tcPr>
            <w:tcW w:w="3119" w:type="dxa"/>
          </w:tcPr>
          <w:p w14:paraId="42CE70F9" w14:textId="77777777" w:rsidR="00EB67A9" w:rsidRDefault="00EB67A9" w:rsidP="00B21FFA">
            <w:pPr>
              <w:spacing w:after="120"/>
            </w:pPr>
          </w:p>
        </w:tc>
      </w:tr>
    </w:tbl>
    <w:p w14:paraId="30512657" w14:textId="77777777" w:rsidR="00991991" w:rsidRDefault="00991991" w:rsidP="00991991">
      <w:pPr>
        <w:spacing w:after="0"/>
        <w:rPr>
          <w:b/>
          <w:bCs/>
        </w:rPr>
      </w:pPr>
    </w:p>
    <w:p w14:paraId="372C8E26" w14:textId="46651E88" w:rsidR="00A27542" w:rsidRPr="00991991" w:rsidRDefault="001C3694" w:rsidP="00B21FFA">
      <w:pPr>
        <w:spacing w:after="0" w:line="240" w:lineRule="atLeast"/>
        <w:rPr>
          <w:b/>
          <w:bCs/>
        </w:rPr>
      </w:pPr>
      <w:r w:rsidRPr="00991991">
        <w:rPr>
          <w:b/>
          <w:bCs/>
        </w:rPr>
        <w:t>3 – KULLANILAN EKİPMANLAR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91"/>
        <w:gridCol w:w="5771"/>
      </w:tblGrid>
      <w:tr w:rsidR="00CD18CB" w14:paraId="62569BFD" w14:textId="77777777" w:rsidTr="00CD18CB">
        <w:tc>
          <w:tcPr>
            <w:tcW w:w="4219" w:type="dxa"/>
          </w:tcPr>
          <w:p w14:paraId="58923CEB" w14:textId="5CD0A7BA" w:rsidR="00CD18CB" w:rsidRDefault="00CD18CB">
            <w:r>
              <w:t xml:space="preserve">Ekipman / Alet / Makina </w:t>
            </w:r>
            <w:r w:rsidRPr="00CD18CB">
              <w:rPr>
                <w:i/>
                <w:iCs/>
                <w:sz w:val="18"/>
                <w:szCs w:val="18"/>
              </w:rPr>
              <w:t>(İnverter Kaynak Makinası, Torna Tezgahı, Spiral Makinası vb.)</w:t>
            </w:r>
            <w:r>
              <w:t xml:space="preserve"> </w:t>
            </w:r>
          </w:p>
        </w:tc>
        <w:tc>
          <w:tcPr>
            <w:tcW w:w="5812" w:type="dxa"/>
          </w:tcPr>
          <w:p w14:paraId="7D37D796" w14:textId="22A99A30" w:rsidR="00CD18CB" w:rsidRDefault="00CD18CB">
            <w:r>
              <w:t xml:space="preserve">Amaç </w:t>
            </w:r>
            <w:r w:rsidRPr="00CD18CB">
              <w:rPr>
                <w:i/>
                <w:iCs/>
                <w:sz w:val="18"/>
                <w:szCs w:val="18"/>
              </w:rPr>
              <w:t>(Hangi faaliyette ne amaçla kullanıldığını belirtiniz.)</w:t>
            </w:r>
          </w:p>
        </w:tc>
      </w:tr>
      <w:tr w:rsidR="00CD18CB" w14:paraId="2E921E38" w14:textId="77777777" w:rsidTr="00CD18CB">
        <w:tc>
          <w:tcPr>
            <w:tcW w:w="4219" w:type="dxa"/>
          </w:tcPr>
          <w:p w14:paraId="51401E51" w14:textId="77777777" w:rsidR="00CD18CB" w:rsidRDefault="00CD18CB" w:rsidP="00B21FFA">
            <w:pPr>
              <w:spacing w:after="120"/>
            </w:pPr>
          </w:p>
        </w:tc>
        <w:tc>
          <w:tcPr>
            <w:tcW w:w="5812" w:type="dxa"/>
          </w:tcPr>
          <w:p w14:paraId="23D7F300" w14:textId="77777777" w:rsidR="00CD18CB" w:rsidRDefault="00CD18CB" w:rsidP="00B21FFA">
            <w:pPr>
              <w:spacing w:after="120"/>
            </w:pPr>
          </w:p>
        </w:tc>
      </w:tr>
      <w:tr w:rsidR="00CD18CB" w14:paraId="373A2D50" w14:textId="77777777" w:rsidTr="00CD18CB">
        <w:tc>
          <w:tcPr>
            <w:tcW w:w="4219" w:type="dxa"/>
          </w:tcPr>
          <w:p w14:paraId="68979682" w14:textId="77777777" w:rsidR="00CD18CB" w:rsidRDefault="00CD18CB" w:rsidP="00B21FFA">
            <w:pPr>
              <w:spacing w:after="120"/>
            </w:pPr>
          </w:p>
        </w:tc>
        <w:tc>
          <w:tcPr>
            <w:tcW w:w="5812" w:type="dxa"/>
          </w:tcPr>
          <w:p w14:paraId="1A75E0B5" w14:textId="77777777" w:rsidR="00CD18CB" w:rsidRDefault="00CD18CB" w:rsidP="00B21FFA">
            <w:pPr>
              <w:spacing w:after="120"/>
            </w:pPr>
          </w:p>
        </w:tc>
      </w:tr>
      <w:tr w:rsidR="00CD18CB" w14:paraId="79AD5682" w14:textId="77777777" w:rsidTr="00CD18CB">
        <w:tc>
          <w:tcPr>
            <w:tcW w:w="4219" w:type="dxa"/>
          </w:tcPr>
          <w:p w14:paraId="5E9FA2FA" w14:textId="77777777" w:rsidR="00CD18CB" w:rsidRDefault="00CD18CB" w:rsidP="00B21FFA">
            <w:pPr>
              <w:spacing w:after="120"/>
            </w:pPr>
          </w:p>
        </w:tc>
        <w:tc>
          <w:tcPr>
            <w:tcW w:w="5812" w:type="dxa"/>
          </w:tcPr>
          <w:p w14:paraId="2D3C3440" w14:textId="77777777" w:rsidR="00CD18CB" w:rsidRDefault="00CD18CB" w:rsidP="00B21FFA">
            <w:pPr>
              <w:spacing w:after="120"/>
            </w:pPr>
          </w:p>
        </w:tc>
      </w:tr>
      <w:tr w:rsidR="00CD18CB" w14:paraId="0F38EC55" w14:textId="77777777" w:rsidTr="00CD18CB">
        <w:tc>
          <w:tcPr>
            <w:tcW w:w="4219" w:type="dxa"/>
          </w:tcPr>
          <w:p w14:paraId="1A62044A" w14:textId="77777777" w:rsidR="00CD18CB" w:rsidRDefault="00CD18CB" w:rsidP="00B21FFA">
            <w:pPr>
              <w:spacing w:after="120"/>
            </w:pPr>
          </w:p>
        </w:tc>
        <w:tc>
          <w:tcPr>
            <w:tcW w:w="5812" w:type="dxa"/>
          </w:tcPr>
          <w:p w14:paraId="3D4B5CEE" w14:textId="77777777" w:rsidR="00CD18CB" w:rsidRDefault="00CD18CB" w:rsidP="00B21FFA">
            <w:pPr>
              <w:spacing w:after="120"/>
            </w:pPr>
          </w:p>
        </w:tc>
      </w:tr>
    </w:tbl>
    <w:p w14:paraId="7A7011AF" w14:textId="77777777" w:rsidR="00B21FFA" w:rsidRDefault="00B21FFA" w:rsidP="00B21FFA">
      <w:pPr>
        <w:spacing w:after="0"/>
        <w:rPr>
          <w:b/>
          <w:bCs/>
        </w:rPr>
      </w:pPr>
    </w:p>
    <w:p w14:paraId="4DE91A52" w14:textId="2963F30D" w:rsidR="00A27542" w:rsidRPr="00EB67A9" w:rsidRDefault="001C3694" w:rsidP="00EB67A9">
      <w:pPr>
        <w:spacing w:after="0" w:line="240" w:lineRule="atLeast"/>
        <w:rPr>
          <w:b/>
          <w:bCs/>
        </w:rPr>
      </w:pPr>
      <w:r w:rsidRPr="00CD18CB">
        <w:rPr>
          <w:b/>
          <w:bCs/>
        </w:rPr>
        <w:t>4 –</w:t>
      </w:r>
      <w:r w:rsidRPr="00EB67A9">
        <w:rPr>
          <w:b/>
          <w:bCs/>
        </w:rPr>
        <w:t xml:space="preserve"> </w:t>
      </w:r>
      <w:r w:rsidRPr="00623094">
        <w:rPr>
          <w:b/>
          <w:bCs/>
        </w:rPr>
        <w:t xml:space="preserve">ÇALIŞMA ORTAMI VE </w:t>
      </w:r>
      <w:r w:rsidR="00991991" w:rsidRPr="00623094">
        <w:rPr>
          <w:b/>
          <w:bCs/>
        </w:rPr>
        <w:t xml:space="preserve">ERGONOMİK </w:t>
      </w:r>
      <w:r w:rsidRPr="00623094">
        <w:rPr>
          <w:b/>
          <w:bCs/>
        </w:rPr>
        <w:t>RİSKLER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0"/>
        <w:gridCol w:w="895"/>
        <w:gridCol w:w="5747"/>
      </w:tblGrid>
      <w:tr w:rsidR="00991991" w14:paraId="31682805" w14:textId="77777777" w:rsidTr="00946C5B">
        <w:tc>
          <w:tcPr>
            <w:tcW w:w="3324" w:type="dxa"/>
          </w:tcPr>
          <w:p w14:paraId="02A3A7D7" w14:textId="479153CE" w:rsidR="00991991" w:rsidRDefault="00991991" w:rsidP="00B21FFA">
            <w:pPr>
              <w:spacing w:after="120"/>
            </w:pPr>
            <w:r>
              <w:t>Durum</w:t>
            </w:r>
          </w:p>
        </w:tc>
        <w:tc>
          <w:tcPr>
            <w:tcW w:w="895" w:type="dxa"/>
          </w:tcPr>
          <w:p w14:paraId="5B6A93BC" w14:textId="5F358778" w:rsidR="00991991" w:rsidRDefault="00991991" w:rsidP="00B21FFA">
            <w:pPr>
              <w:spacing w:after="120"/>
            </w:pPr>
            <w:r>
              <w:t>Var (X)</w:t>
            </w:r>
          </w:p>
        </w:tc>
        <w:tc>
          <w:tcPr>
            <w:tcW w:w="5753" w:type="dxa"/>
          </w:tcPr>
          <w:p w14:paraId="22B268B8" w14:textId="4AFD5F87" w:rsidR="00991991" w:rsidRDefault="00991991" w:rsidP="00B21FFA">
            <w:pPr>
              <w:spacing w:after="120"/>
            </w:pPr>
            <w:r>
              <w:t xml:space="preserve">Açıklama </w:t>
            </w:r>
          </w:p>
        </w:tc>
      </w:tr>
      <w:tr w:rsidR="00991991" w14:paraId="58CB8D48" w14:textId="77777777" w:rsidTr="00946C5B">
        <w:tc>
          <w:tcPr>
            <w:tcW w:w="3324" w:type="dxa"/>
          </w:tcPr>
          <w:p w14:paraId="03D4251B" w14:textId="404C0E78" w:rsidR="00991991" w:rsidRDefault="00991991" w:rsidP="00B21FFA">
            <w:pPr>
              <w:spacing w:after="120"/>
            </w:pPr>
            <w:r>
              <w:t>Ağır Yük Kaldırma / Taşıma</w:t>
            </w:r>
          </w:p>
        </w:tc>
        <w:tc>
          <w:tcPr>
            <w:tcW w:w="895" w:type="dxa"/>
          </w:tcPr>
          <w:p w14:paraId="7CA035C0" w14:textId="08D576DE" w:rsidR="00991991" w:rsidRDefault="00991991" w:rsidP="00B21FFA">
            <w:pPr>
              <w:spacing w:after="120"/>
              <w:jc w:val="center"/>
            </w:pPr>
            <w:r>
              <w:t>(   )</w:t>
            </w:r>
          </w:p>
        </w:tc>
        <w:tc>
          <w:tcPr>
            <w:tcW w:w="5753" w:type="dxa"/>
          </w:tcPr>
          <w:p w14:paraId="293B08C1" w14:textId="7F4EEB08" w:rsidR="00991991" w:rsidRPr="00EB67A9" w:rsidRDefault="00991991" w:rsidP="00B21FFA">
            <w:pPr>
              <w:spacing w:after="12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EB67A9" w14:paraId="602BB204" w14:textId="77777777" w:rsidTr="00946C5B">
        <w:tc>
          <w:tcPr>
            <w:tcW w:w="3324" w:type="dxa"/>
          </w:tcPr>
          <w:p w14:paraId="13F7F3B4" w14:textId="3B0D1D87" w:rsidR="00EB67A9" w:rsidRDefault="00EB67A9" w:rsidP="00EB67A9">
            <w:pPr>
              <w:spacing w:after="120"/>
            </w:pPr>
            <w:r>
              <w:t>Sürekli Ayakta Çalışma</w:t>
            </w:r>
          </w:p>
        </w:tc>
        <w:tc>
          <w:tcPr>
            <w:tcW w:w="895" w:type="dxa"/>
          </w:tcPr>
          <w:p w14:paraId="2A4CED20" w14:textId="32054CF8" w:rsidR="00EB67A9" w:rsidRDefault="00EB67A9" w:rsidP="00EB67A9">
            <w:pPr>
              <w:spacing w:after="120"/>
              <w:jc w:val="center"/>
            </w:pPr>
            <w:r>
              <w:t>(   )</w:t>
            </w:r>
          </w:p>
        </w:tc>
        <w:tc>
          <w:tcPr>
            <w:tcW w:w="5753" w:type="dxa"/>
          </w:tcPr>
          <w:p w14:paraId="6431A8F5" w14:textId="119B9E06" w:rsidR="00EB67A9" w:rsidRPr="00EB67A9" w:rsidRDefault="00EB67A9" w:rsidP="00EB67A9">
            <w:pPr>
              <w:spacing w:after="12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EB67A9" w14:paraId="2885AB07" w14:textId="77777777" w:rsidTr="00946C5B">
        <w:tc>
          <w:tcPr>
            <w:tcW w:w="3324" w:type="dxa"/>
          </w:tcPr>
          <w:p w14:paraId="07593CB1" w14:textId="2A1C11C3" w:rsidR="00EB67A9" w:rsidRDefault="00EB67A9" w:rsidP="00EB67A9">
            <w:pPr>
              <w:spacing w:after="120"/>
            </w:pPr>
            <w:r>
              <w:t>Ekranlı Araçlarla Uzun Süreli Çalışma</w:t>
            </w:r>
          </w:p>
        </w:tc>
        <w:tc>
          <w:tcPr>
            <w:tcW w:w="895" w:type="dxa"/>
          </w:tcPr>
          <w:p w14:paraId="057A01BC" w14:textId="581334BC" w:rsidR="00EB67A9" w:rsidRDefault="00EB67A9" w:rsidP="00EB67A9">
            <w:pPr>
              <w:spacing w:after="120"/>
              <w:jc w:val="center"/>
            </w:pPr>
            <w:r>
              <w:t xml:space="preserve">( </w:t>
            </w:r>
            <w:r w:rsidR="0082419D">
              <w:t>X</w:t>
            </w:r>
            <w:r>
              <w:t xml:space="preserve">  )</w:t>
            </w:r>
          </w:p>
        </w:tc>
        <w:tc>
          <w:tcPr>
            <w:tcW w:w="5753" w:type="dxa"/>
          </w:tcPr>
          <w:p w14:paraId="34A13BF3" w14:textId="2E1E3FA2" w:rsidR="00EB67A9" w:rsidRPr="00EB67A9" w:rsidRDefault="00EB67A9" w:rsidP="00EB67A9">
            <w:pPr>
              <w:spacing w:after="12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82419D">
              <w:rPr>
                <w:i/>
                <w:iCs/>
                <w:color w:val="000000" w:themeColor="text1"/>
                <w:sz w:val="18"/>
                <w:szCs w:val="18"/>
              </w:rPr>
              <w:t>Bilgisayarda Çalışma</w:t>
            </w:r>
          </w:p>
        </w:tc>
      </w:tr>
      <w:tr w:rsidR="00EB67A9" w14:paraId="7771C056" w14:textId="77777777" w:rsidTr="00946C5B">
        <w:tc>
          <w:tcPr>
            <w:tcW w:w="3324" w:type="dxa"/>
          </w:tcPr>
          <w:p w14:paraId="2AFEE58A" w14:textId="602A41EB" w:rsidR="00EB67A9" w:rsidRDefault="00EB67A9" w:rsidP="00EB67A9">
            <w:pPr>
              <w:spacing w:after="120"/>
            </w:pPr>
            <w:r>
              <w:t>Yüksekte Çalışma</w:t>
            </w:r>
          </w:p>
        </w:tc>
        <w:tc>
          <w:tcPr>
            <w:tcW w:w="895" w:type="dxa"/>
          </w:tcPr>
          <w:p w14:paraId="0FB8A93D" w14:textId="499CE1D1" w:rsidR="00EB67A9" w:rsidRDefault="00EB67A9" w:rsidP="00EB67A9">
            <w:pPr>
              <w:spacing w:after="120"/>
              <w:jc w:val="center"/>
            </w:pPr>
            <w:r>
              <w:t>(   )</w:t>
            </w:r>
          </w:p>
        </w:tc>
        <w:tc>
          <w:tcPr>
            <w:tcW w:w="5753" w:type="dxa"/>
          </w:tcPr>
          <w:p w14:paraId="3A41554A" w14:textId="2A78EFD8" w:rsidR="00EB67A9" w:rsidRPr="00EB67A9" w:rsidRDefault="00EB67A9" w:rsidP="00EB67A9">
            <w:pPr>
              <w:spacing w:after="12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EB67A9" w14:paraId="360B9BE9" w14:textId="77777777" w:rsidTr="00946C5B">
        <w:tc>
          <w:tcPr>
            <w:tcW w:w="3324" w:type="dxa"/>
          </w:tcPr>
          <w:p w14:paraId="61EC95E1" w14:textId="14A9AB73" w:rsidR="00EB67A9" w:rsidRDefault="00EB67A9" w:rsidP="00EB67A9">
            <w:pPr>
              <w:spacing w:after="120"/>
            </w:pPr>
            <w:r>
              <w:t>Gürültüye Maruz Kalma</w:t>
            </w:r>
          </w:p>
        </w:tc>
        <w:tc>
          <w:tcPr>
            <w:tcW w:w="895" w:type="dxa"/>
          </w:tcPr>
          <w:p w14:paraId="4C3ED5A5" w14:textId="228FFC79" w:rsidR="00EB67A9" w:rsidRDefault="00EB67A9" w:rsidP="00EB67A9">
            <w:pPr>
              <w:spacing w:after="120"/>
              <w:jc w:val="center"/>
            </w:pPr>
            <w:r>
              <w:t>(   )</w:t>
            </w:r>
          </w:p>
        </w:tc>
        <w:tc>
          <w:tcPr>
            <w:tcW w:w="5753" w:type="dxa"/>
          </w:tcPr>
          <w:p w14:paraId="2196ECEA" w14:textId="7C95EE88" w:rsidR="00EB67A9" w:rsidRPr="00EB67A9" w:rsidRDefault="00EB67A9" w:rsidP="00EB67A9">
            <w:pPr>
              <w:spacing w:after="12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EB67A9" w14:paraId="28AC4C1B" w14:textId="77777777" w:rsidTr="00946C5B">
        <w:tc>
          <w:tcPr>
            <w:tcW w:w="3324" w:type="dxa"/>
          </w:tcPr>
          <w:p w14:paraId="0CCB93AB" w14:textId="516D5A03" w:rsidR="00EB67A9" w:rsidRDefault="00EB67A9" w:rsidP="00EB67A9">
            <w:pPr>
              <w:spacing w:after="120"/>
            </w:pPr>
            <w:r>
              <w:t>Diğer</w:t>
            </w:r>
          </w:p>
        </w:tc>
        <w:tc>
          <w:tcPr>
            <w:tcW w:w="895" w:type="dxa"/>
          </w:tcPr>
          <w:p w14:paraId="78ECC83B" w14:textId="0432CD97" w:rsidR="00EB67A9" w:rsidRDefault="00EB67A9" w:rsidP="00EB67A9">
            <w:pPr>
              <w:spacing w:after="120"/>
              <w:jc w:val="center"/>
            </w:pPr>
            <w:r>
              <w:t>(   )</w:t>
            </w:r>
          </w:p>
        </w:tc>
        <w:tc>
          <w:tcPr>
            <w:tcW w:w="5753" w:type="dxa"/>
          </w:tcPr>
          <w:p w14:paraId="2ECA79B8" w14:textId="1EECD909" w:rsidR="00EB67A9" w:rsidRPr="00EB67A9" w:rsidRDefault="00EB67A9" w:rsidP="00EB67A9">
            <w:pPr>
              <w:spacing w:after="12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</w:tbl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4697"/>
        <w:gridCol w:w="3324"/>
      </w:tblGrid>
      <w:tr w:rsidR="00066170" w14:paraId="0C561726" w14:textId="77777777" w:rsidTr="00EE27E1">
        <w:trPr>
          <w:trHeight w:val="1266"/>
        </w:trPr>
        <w:tc>
          <w:tcPr>
            <w:tcW w:w="1951" w:type="dxa"/>
          </w:tcPr>
          <w:p w14:paraId="118D891E" w14:textId="77777777" w:rsidR="00066170" w:rsidRDefault="00066170" w:rsidP="005E0A50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5DC2B317" wp14:editId="115D7298">
                  <wp:extent cx="914400" cy="822960"/>
                  <wp:effectExtent l="0" t="0" r="0" b="0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22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7" w:type="dxa"/>
          </w:tcPr>
          <w:p w14:paraId="7DD1EC95" w14:textId="438AC2F2" w:rsidR="00066170" w:rsidRDefault="00066170" w:rsidP="005E0A50">
            <w:pPr>
              <w:jc w:val="center"/>
            </w:pPr>
            <w:r>
              <w:rPr>
                <w:b/>
              </w:rPr>
              <w:t>PERSONEL FİİLİ GÖREVLERİNE İLİŞKİN</w:t>
            </w:r>
            <w:r>
              <w:rPr>
                <w:b/>
              </w:rPr>
              <w:br/>
              <w:t>RİSK VE KİŞİSEL KORUYUCU DONANIM BELİRLEME BİLGİ FORMU</w:t>
            </w:r>
          </w:p>
        </w:tc>
        <w:tc>
          <w:tcPr>
            <w:tcW w:w="3324" w:type="dxa"/>
          </w:tcPr>
          <w:p w14:paraId="796E022B" w14:textId="32293300" w:rsidR="00066170" w:rsidRPr="00C60881" w:rsidRDefault="00066170" w:rsidP="005E0A50">
            <w:pPr>
              <w:spacing w:after="0"/>
              <w:rPr>
                <w:rFonts w:cstheme="majorHAnsi"/>
                <w:sz w:val="18"/>
                <w:szCs w:val="18"/>
              </w:rPr>
            </w:pPr>
            <w:r w:rsidRPr="00C60881">
              <w:rPr>
                <w:rFonts w:cstheme="majorHAnsi"/>
                <w:sz w:val="18"/>
                <w:szCs w:val="18"/>
              </w:rPr>
              <w:t>Doküman No: İSG</w:t>
            </w:r>
            <w:r>
              <w:rPr>
                <w:rFonts w:cstheme="majorHAnsi"/>
                <w:sz w:val="18"/>
                <w:szCs w:val="18"/>
              </w:rPr>
              <w:t>B</w:t>
            </w:r>
            <w:r w:rsidRPr="00C60881">
              <w:rPr>
                <w:rFonts w:cstheme="majorHAnsi"/>
                <w:sz w:val="18"/>
                <w:szCs w:val="18"/>
              </w:rPr>
              <w:t>-</w:t>
            </w:r>
            <w:r>
              <w:rPr>
                <w:rFonts w:cstheme="majorHAnsi"/>
                <w:sz w:val="18"/>
                <w:szCs w:val="18"/>
              </w:rPr>
              <w:t>5</w:t>
            </w:r>
            <w:r w:rsidRPr="00C60881">
              <w:rPr>
                <w:rFonts w:cstheme="majorHAnsi"/>
                <w:sz w:val="18"/>
                <w:szCs w:val="18"/>
              </w:rPr>
              <w:br/>
              <w:t>Revizyon No: 00</w:t>
            </w:r>
            <w:r w:rsidRPr="00C60881">
              <w:rPr>
                <w:rFonts w:cstheme="majorHAnsi"/>
                <w:sz w:val="18"/>
                <w:szCs w:val="18"/>
              </w:rPr>
              <w:br/>
              <w:t xml:space="preserve">Yayın Tarihi: </w:t>
            </w:r>
            <w:r>
              <w:rPr>
                <w:rFonts w:cstheme="majorHAnsi"/>
                <w:sz w:val="18"/>
                <w:szCs w:val="18"/>
              </w:rPr>
              <w:t>15/01</w:t>
            </w:r>
            <w:r w:rsidRPr="00C60881">
              <w:rPr>
                <w:rFonts w:cstheme="majorHAnsi"/>
                <w:sz w:val="18"/>
                <w:szCs w:val="18"/>
              </w:rPr>
              <w:t>/20</w:t>
            </w:r>
            <w:r>
              <w:rPr>
                <w:rFonts w:cstheme="majorHAnsi"/>
                <w:sz w:val="18"/>
                <w:szCs w:val="18"/>
              </w:rPr>
              <w:t>26</w:t>
            </w:r>
            <w:r w:rsidRPr="00C60881">
              <w:rPr>
                <w:rFonts w:cstheme="majorHAnsi"/>
                <w:sz w:val="18"/>
                <w:szCs w:val="18"/>
              </w:rPr>
              <w:br/>
              <w:t xml:space="preserve">Sayfa No: </w:t>
            </w:r>
            <w:r>
              <w:rPr>
                <w:rFonts w:cstheme="majorHAnsi"/>
                <w:sz w:val="18"/>
                <w:szCs w:val="18"/>
              </w:rPr>
              <w:t>2</w:t>
            </w:r>
            <w:r w:rsidRPr="00C60881">
              <w:rPr>
                <w:rFonts w:cstheme="majorHAnsi"/>
                <w:sz w:val="18"/>
                <w:szCs w:val="18"/>
              </w:rPr>
              <w:t>/</w:t>
            </w:r>
            <w:r>
              <w:rPr>
                <w:rFonts w:cstheme="majorHAnsi"/>
                <w:sz w:val="18"/>
                <w:szCs w:val="18"/>
              </w:rPr>
              <w:t>2</w:t>
            </w:r>
          </w:p>
        </w:tc>
      </w:tr>
    </w:tbl>
    <w:p w14:paraId="70413B51" w14:textId="77777777" w:rsidR="00066170" w:rsidRDefault="00066170" w:rsidP="00EF15E3">
      <w:pPr>
        <w:spacing w:after="0"/>
        <w:rPr>
          <w:b/>
          <w:bCs/>
        </w:rPr>
      </w:pPr>
    </w:p>
    <w:p w14:paraId="355390F1" w14:textId="587088E9" w:rsidR="00A55BCF" w:rsidRPr="00623094" w:rsidRDefault="00561CC8" w:rsidP="00EF15E3">
      <w:pPr>
        <w:spacing w:after="0"/>
        <w:rPr>
          <w:b/>
          <w:bCs/>
        </w:rPr>
      </w:pPr>
      <w:r w:rsidRPr="00CD18CB">
        <w:rPr>
          <w:b/>
          <w:bCs/>
        </w:rPr>
        <w:t>5 –</w:t>
      </w:r>
      <w:r w:rsidR="00A55BCF">
        <w:t xml:space="preserve"> </w:t>
      </w:r>
      <w:r w:rsidR="00A55BCF" w:rsidRPr="00623094">
        <w:rPr>
          <w:b/>
          <w:bCs/>
        </w:rPr>
        <w:t>KİMYASAL MADDELER VE BİYOLOJİK ETKENLER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8"/>
        <w:gridCol w:w="6614"/>
      </w:tblGrid>
      <w:tr w:rsidR="00CD18CB" w14:paraId="54A2D0B3" w14:textId="77777777" w:rsidTr="00CD18CB">
        <w:tc>
          <w:tcPr>
            <w:tcW w:w="3369" w:type="dxa"/>
            <w:hideMark/>
          </w:tcPr>
          <w:p w14:paraId="3DD53785" w14:textId="77777777" w:rsidR="00CD18CB" w:rsidRDefault="00CD18CB">
            <w:r>
              <w:t>Kimyasal / Madde Adı</w:t>
            </w:r>
          </w:p>
        </w:tc>
        <w:tc>
          <w:tcPr>
            <w:tcW w:w="6662" w:type="dxa"/>
            <w:hideMark/>
          </w:tcPr>
          <w:p w14:paraId="37BFD032" w14:textId="19C3BE39" w:rsidR="00CD18CB" w:rsidRDefault="00CD18CB">
            <w:r>
              <w:t>Hangi İşlem Sırasında Kullanıldığını Belirtiniz.</w:t>
            </w:r>
          </w:p>
        </w:tc>
      </w:tr>
      <w:tr w:rsidR="00CD18CB" w14:paraId="4FE67AC2" w14:textId="77777777" w:rsidTr="00CD18CB">
        <w:tc>
          <w:tcPr>
            <w:tcW w:w="3369" w:type="dxa"/>
          </w:tcPr>
          <w:p w14:paraId="3539CEAA" w14:textId="35644CEE" w:rsidR="00CD18CB" w:rsidRPr="00EB67A9" w:rsidRDefault="00CD18CB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  <w:tc>
          <w:tcPr>
            <w:tcW w:w="6662" w:type="dxa"/>
          </w:tcPr>
          <w:p w14:paraId="05BA1C90" w14:textId="1ABF3BC2" w:rsidR="00CD18CB" w:rsidRPr="00EB67A9" w:rsidRDefault="00CD18CB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CD18CB" w14:paraId="4ABD59EE" w14:textId="77777777" w:rsidTr="00CD18CB">
        <w:tc>
          <w:tcPr>
            <w:tcW w:w="3369" w:type="dxa"/>
          </w:tcPr>
          <w:p w14:paraId="1A8C104F" w14:textId="77777777" w:rsidR="00CD18CB" w:rsidRDefault="00CD18CB" w:rsidP="00EF15E3">
            <w:pPr>
              <w:spacing w:after="80"/>
            </w:pPr>
          </w:p>
        </w:tc>
        <w:tc>
          <w:tcPr>
            <w:tcW w:w="6662" w:type="dxa"/>
          </w:tcPr>
          <w:p w14:paraId="0A5A7168" w14:textId="77777777" w:rsidR="00CD18CB" w:rsidRDefault="00CD18CB" w:rsidP="00EF15E3">
            <w:pPr>
              <w:spacing w:after="80"/>
            </w:pPr>
          </w:p>
        </w:tc>
      </w:tr>
      <w:tr w:rsidR="00CD18CB" w14:paraId="30A581AA" w14:textId="77777777" w:rsidTr="00CD18CB">
        <w:tc>
          <w:tcPr>
            <w:tcW w:w="3369" w:type="dxa"/>
          </w:tcPr>
          <w:p w14:paraId="0DE44557" w14:textId="77777777" w:rsidR="00CD18CB" w:rsidRDefault="00CD18CB" w:rsidP="00EF15E3">
            <w:pPr>
              <w:spacing w:after="80"/>
            </w:pPr>
          </w:p>
        </w:tc>
        <w:tc>
          <w:tcPr>
            <w:tcW w:w="6662" w:type="dxa"/>
          </w:tcPr>
          <w:p w14:paraId="0944D4D4" w14:textId="77777777" w:rsidR="00CD18CB" w:rsidRDefault="00CD18CB" w:rsidP="00EF15E3">
            <w:pPr>
              <w:spacing w:after="80"/>
            </w:pPr>
          </w:p>
        </w:tc>
      </w:tr>
      <w:tr w:rsidR="00CD18CB" w14:paraId="549FB006" w14:textId="77777777" w:rsidTr="00CD18CB">
        <w:tc>
          <w:tcPr>
            <w:tcW w:w="3369" w:type="dxa"/>
          </w:tcPr>
          <w:p w14:paraId="45A8DC42" w14:textId="77777777" w:rsidR="00CD18CB" w:rsidRDefault="00CD18CB" w:rsidP="00EF15E3">
            <w:pPr>
              <w:spacing w:after="80"/>
            </w:pPr>
          </w:p>
        </w:tc>
        <w:tc>
          <w:tcPr>
            <w:tcW w:w="6662" w:type="dxa"/>
          </w:tcPr>
          <w:p w14:paraId="7A16B80C" w14:textId="77777777" w:rsidR="00CD18CB" w:rsidRDefault="00CD18CB" w:rsidP="00EF15E3">
            <w:pPr>
              <w:spacing w:after="80"/>
            </w:pPr>
          </w:p>
        </w:tc>
      </w:tr>
    </w:tbl>
    <w:p w14:paraId="54AD54C4" w14:textId="77777777" w:rsidR="00946C5B" w:rsidRDefault="00946C5B" w:rsidP="00EF15E3">
      <w:pPr>
        <w:spacing w:after="0"/>
      </w:pPr>
    </w:p>
    <w:p w14:paraId="5E325271" w14:textId="7C3E6440" w:rsidR="00946C5B" w:rsidRDefault="00CD18CB" w:rsidP="00EF15E3">
      <w:pPr>
        <w:spacing w:after="0"/>
      </w:pPr>
      <w:r w:rsidRPr="00EB67A9">
        <w:rPr>
          <w:b/>
          <w:bCs/>
        </w:rPr>
        <w:t>6</w:t>
      </w:r>
      <w:r w:rsidR="00946C5B" w:rsidRPr="00EB67A9">
        <w:rPr>
          <w:b/>
          <w:bCs/>
        </w:rPr>
        <w:t xml:space="preserve"> – </w:t>
      </w:r>
      <w:r w:rsidR="00946C5B" w:rsidRPr="00CD18CB">
        <w:rPr>
          <w:b/>
          <w:bCs/>
        </w:rPr>
        <w:t xml:space="preserve">ÇALIŞMA </w:t>
      </w:r>
      <w:r w:rsidR="00991991" w:rsidRPr="00CD18CB">
        <w:rPr>
          <w:b/>
          <w:bCs/>
        </w:rPr>
        <w:t>ŞARTLARI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7"/>
        <w:gridCol w:w="1055"/>
        <w:gridCol w:w="5600"/>
      </w:tblGrid>
      <w:tr w:rsidR="00991991" w14:paraId="14A011F3" w14:textId="77777777" w:rsidTr="0045450F">
        <w:trPr>
          <w:trHeight w:val="386"/>
        </w:trPr>
        <w:tc>
          <w:tcPr>
            <w:tcW w:w="3369" w:type="dxa"/>
            <w:hideMark/>
          </w:tcPr>
          <w:p w14:paraId="21D63BC5" w14:textId="537C26A2" w:rsidR="00991991" w:rsidRDefault="0045450F" w:rsidP="00EF15E3">
            <w:pPr>
              <w:spacing w:after="80"/>
            </w:pPr>
            <w:r>
              <w:t>Ortam Açıklama</w:t>
            </w:r>
          </w:p>
        </w:tc>
        <w:tc>
          <w:tcPr>
            <w:tcW w:w="1063" w:type="dxa"/>
          </w:tcPr>
          <w:p w14:paraId="32BFC3D7" w14:textId="2E1C59E8" w:rsidR="00991991" w:rsidRDefault="00CD18CB" w:rsidP="00EF15E3">
            <w:pPr>
              <w:spacing w:after="80"/>
            </w:pPr>
            <w:r>
              <w:t>Tespit</w:t>
            </w:r>
          </w:p>
        </w:tc>
        <w:tc>
          <w:tcPr>
            <w:tcW w:w="5756" w:type="dxa"/>
          </w:tcPr>
          <w:p w14:paraId="01C8EFB1" w14:textId="7085748D" w:rsidR="00991991" w:rsidRDefault="0045450F" w:rsidP="00EF15E3">
            <w:pPr>
              <w:spacing w:after="80"/>
            </w:pPr>
            <w:r>
              <w:t>Detay</w:t>
            </w:r>
          </w:p>
        </w:tc>
      </w:tr>
      <w:tr w:rsidR="00CD18CB" w14:paraId="280771C7" w14:textId="77777777" w:rsidTr="0045450F">
        <w:tc>
          <w:tcPr>
            <w:tcW w:w="3369" w:type="dxa"/>
          </w:tcPr>
          <w:p w14:paraId="2B6EBEB8" w14:textId="48AE8A9B" w:rsidR="00CD18CB" w:rsidRDefault="00CD18CB" w:rsidP="00EF15E3">
            <w:pPr>
              <w:spacing w:after="80"/>
            </w:pPr>
            <w:r>
              <w:t>Kapalı Ofis / Büro</w:t>
            </w:r>
          </w:p>
        </w:tc>
        <w:tc>
          <w:tcPr>
            <w:tcW w:w="1063" w:type="dxa"/>
          </w:tcPr>
          <w:p w14:paraId="52975430" w14:textId="65C49DA4" w:rsidR="00CD18CB" w:rsidRDefault="00CD18CB" w:rsidP="00EF15E3">
            <w:pPr>
              <w:spacing w:after="80"/>
              <w:jc w:val="center"/>
            </w:pPr>
            <w:r>
              <w:t>(</w:t>
            </w:r>
            <w:r w:rsidR="00EE27E1">
              <w:t xml:space="preserve"> </w:t>
            </w:r>
            <w:r w:rsidR="0082419D">
              <w:t xml:space="preserve">X </w:t>
            </w:r>
            <w:r>
              <w:t>)</w:t>
            </w:r>
          </w:p>
        </w:tc>
        <w:tc>
          <w:tcPr>
            <w:tcW w:w="5756" w:type="dxa"/>
          </w:tcPr>
          <w:p w14:paraId="128589E3" w14:textId="08EF54FB" w:rsidR="00CD18CB" w:rsidRPr="00B21FFA" w:rsidRDefault="00CD18CB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82419D">
              <w:rPr>
                <w:i/>
                <w:iCs/>
                <w:color w:val="000000" w:themeColor="text1"/>
                <w:sz w:val="18"/>
                <w:szCs w:val="18"/>
              </w:rPr>
              <w:t>Derslik</w:t>
            </w:r>
            <w:r w:rsidR="0082419D" w:rsidRPr="0082419D">
              <w:rPr>
                <w:i/>
                <w:iCs/>
                <w:color w:val="000000" w:themeColor="text1"/>
                <w:sz w:val="18"/>
                <w:szCs w:val="18"/>
              </w:rPr>
              <w:t xml:space="preserve"> ve</w:t>
            </w:r>
            <w:r w:rsidRPr="0082419D">
              <w:rPr>
                <w:i/>
                <w:iCs/>
                <w:color w:val="000000" w:themeColor="text1"/>
                <w:sz w:val="18"/>
                <w:szCs w:val="18"/>
              </w:rPr>
              <w:t xml:space="preserve"> çalışma odası.</w:t>
            </w:r>
          </w:p>
        </w:tc>
      </w:tr>
      <w:tr w:rsidR="00CD18CB" w14:paraId="23718B30" w14:textId="77777777" w:rsidTr="0045450F">
        <w:tc>
          <w:tcPr>
            <w:tcW w:w="3369" w:type="dxa"/>
          </w:tcPr>
          <w:p w14:paraId="4F461E20" w14:textId="3A863CD6" w:rsidR="00CD18CB" w:rsidRDefault="00CD18CB" w:rsidP="00EF15E3">
            <w:pPr>
              <w:spacing w:after="80"/>
            </w:pPr>
            <w:r>
              <w:t>Laboratuvar</w:t>
            </w:r>
          </w:p>
        </w:tc>
        <w:tc>
          <w:tcPr>
            <w:tcW w:w="1063" w:type="dxa"/>
          </w:tcPr>
          <w:p w14:paraId="4FFE9474" w14:textId="3594FC08" w:rsidR="00CD18CB" w:rsidRDefault="00CD18CB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74921661" w14:textId="609BCB5E" w:rsidR="00CD18CB" w:rsidRPr="00B21FFA" w:rsidRDefault="00CD18CB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CD18CB" w14:paraId="0DAFA0B8" w14:textId="77777777" w:rsidTr="0045450F">
        <w:tc>
          <w:tcPr>
            <w:tcW w:w="3369" w:type="dxa"/>
          </w:tcPr>
          <w:p w14:paraId="74F487EF" w14:textId="3A9EEF69" w:rsidR="00CD18CB" w:rsidRDefault="00CD18CB" w:rsidP="00EF15E3">
            <w:pPr>
              <w:spacing w:after="80"/>
            </w:pPr>
            <w:r>
              <w:t>Atölye / Teknik Alan</w:t>
            </w:r>
          </w:p>
        </w:tc>
        <w:tc>
          <w:tcPr>
            <w:tcW w:w="1063" w:type="dxa"/>
          </w:tcPr>
          <w:p w14:paraId="640FCFF6" w14:textId="00A7ED84" w:rsidR="00CD18CB" w:rsidRDefault="00CD18CB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4DA9FF30" w14:textId="63B8A7F2" w:rsidR="00CD18CB" w:rsidRPr="00B21FFA" w:rsidRDefault="00CD18CB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CD18CB" w14:paraId="50A8B5B4" w14:textId="77777777" w:rsidTr="0045450F">
        <w:tc>
          <w:tcPr>
            <w:tcW w:w="3369" w:type="dxa"/>
          </w:tcPr>
          <w:p w14:paraId="765A5C8B" w14:textId="734F8CE2" w:rsidR="00CD18CB" w:rsidRDefault="00CD18CB" w:rsidP="00EF15E3">
            <w:pPr>
              <w:spacing w:after="80"/>
            </w:pPr>
            <w:r>
              <w:t>Açık Alan / Arazi</w:t>
            </w:r>
          </w:p>
        </w:tc>
        <w:tc>
          <w:tcPr>
            <w:tcW w:w="1063" w:type="dxa"/>
          </w:tcPr>
          <w:p w14:paraId="039D3B88" w14:textId="60B9DB44" w:rsidR="00CD18CB" w:rsidRDefault="00CD18CB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42018DC6" w14:textId="3E0FE108" w:rsidR="00CD18CB" w:rsidRPr="00B21FFA" w:rsidRDefault="00CD18CB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CD18CB" w14:paraId="35830D59" w14:textId="77777777" w:rsidTr="0045450F">
        <w:tc>
          <w:tcPr>
            <w:tcW w:w="3369" w:type="dxa"/>
          </w:tcPr>
          <w:p w14:paraId="39EBA9D4" w14:textId="7FA3DD1B" w:rsidR="00CD18CB" w:rsidRDefault="00CD18CB" w:rsidP="00EF15E3">
            <w:pPr>
              <w:spacing w:after="80"/>
            </w:pPr>
            <w:r>
              <w:t>Depo / Arşiv</w:t>
            </w:r>
          </w:p>
        </w:tc>
        <w:tc>
          <w:tcPr>
            <w:tcW w:w="1063" w:type="dxa"/>
          </w:tcPr>
          <w:p w14:paraId="20DEF46C" w14:textId="0099335B" w:rsidR="00CD18CB" w:rsidRDefault="00CD18CB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245394E0" w14:textId="0238BBE3" w:rsidR="00CD18CB" w:rsidRPr="00B21FFA" w:rsidRDefault="00CD18CB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B21FFA" w14:paraId="042FE3D0" w14:textId="77777777" w:rsidTr="0045450F">
        <w:tc>
          <w:tcPr>
            <w:tcW w:w="3369" w:type="dxa"/>
          </w:tcPr>
          <w:p w14:paraId="1E3A8836" w14:textId="5D93A6E9" w:rsidR="00B21FFA" w:rsidRDefault="00B21FFA" w:rsidP="00EF15E3">
            <w:pPr>
              <w:spacing w:after="80"/>
            </w:pPr>
            <w:r>
              <w:t>Diğer</w:t>
            </w:r>
          </w:p>
        </w:tc>
        <w:tc>
          <w:tcPr>
            <w:tcW w:w="1063" w:type="dxa"/>
          </w:tcPr>
          <w:p w14:paraId="468849A5" w14:textId="6A292CE5" w:rsidR="00B21FFA" w:rsidRDefault="00B21FFA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757E2A76" w14:textId="558CADFC" w:rsidR="00B21FFA" w:rsidRPr="00B21FFA" w:rsidRDefault="00B21FFA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</w:tbl>
    <w:p w14:paraId="41267436" w14:textId="7B451767" w:rsidR="00EB67A9" w:rsidRDefault="00EB67A9" w:rsidP="00EF15E3">
      <w:pPr>
        <w:spacing w:after="0"/>
      </w:pPr>
    </w:p>
    <w:p w14:paraId="249FB7D1" w14:textId="5C403A92" w:rsidR="00EB67A9" w:rsidRDefault="00EB67A9" w:rsidP="00EF15E3">
      <w:pPr>
        <w:spacing w:after="0"/>
        <w:rPr>
          <w:b/>
          <w:bCs/>
          <w:i/>
          <w:iCs/>
        </w:rPr>
      </w:pPr>
      <w:r w:rsidRPr="00EB67A9">
        <w:rPr>
          <w:b/>
          <w:bCs/>
        </w:rPr>
        <w:t>7 –</w:t>
      </w:r>
      <w:r w:rsidRPr="00CD18CB">
        <w:rPr>
          <w:b/>
          <w:bCs/>
        </w:rPr>
        <w:t xml:space="preserve"> </w:t>
      </w:r>
      <w:r w:rsidRPr="00EB67A9">
        <w:rPr>
          <w:b/>
          <w:bCs/>
        </w:rPr>
        <w:t>KULLANILMASI GEREKEN KİŞİSEL KORUYUCU DONANIMLAR</w:t>
      </w:r>
      <w:r w:rsidR="00066170">
        <w:rPr>
          <w:b/>
          <w:bCs/>
        </w:rPr>
        <w:t xml:space="preserve"> (KKD)</w:t>
      </w:r>
      <w:r w:rsidRPr="00EB67A9">
        <w:rPr>
          <w:b/>
          <w:bCs/>
        </w:rPr>
        <w:t xml:space="preserve"> </w:t>
      </w:r>
      <w:r w:rsidRPr="00EB67A9">
        <w:rPr>
          <w:b/>
          <w:bCs/>
          <w:i/>
          <w:iCs/>
        </w:rPr>
        <w:t>(ÖNERİLERİNİZ)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6"/>
        <w:gridCol w:w="1055"/>
        <w:gridCol w:w="5601"/>
      </w:tblGrid>
      <w:tr w:rsidR="00796FF8" w14:paraId="4AB5073F" w14:textId="77777777" w:rsidTr="00796FF8">
        <w:trPr>
          <w:trHeight w:val="522"/>
        </w:trPr>
        <w:tc>
          <w:tcPr>
            <w:tcW w:w="3369" w:type="dxa"/>
            <w:hideMark/>
          </w:tcPr>
          <w:p w14:paraId="7996240E" w14:textId="0984B4A0" w:rsidR="00796FF8" w:rsidRDefault="00066170" w:rsidP="00EF15E3">
            <w:pPr>
              <w:spacing w:after="80"/>
            </w:pPr>
            <w:r>
              <w:t>KKD</w:t>
            </w:r>
            <w:r w:rsidR="00796FF8">
              <w:t xml:space="preserve"> ve İş Elbisesi</w:t>
            </w:r>
          </w:p>
        </w:tc>
        <w:tc>
          <w:tcPr>
            <w:tcW w:w="1063" w:type="dxa"/>
          </w:tcPr>
          <w:p w14:paraId="0FF238C1" w14:textId="77777777" w:rsidR="00796FF8" w:rsidRDefault="00796FF8" w:rsidP="00EF15E3">
            <w:pPr>
              <w:spacing w:after="80"/>
            </w:pPr>
            <w:r>
              <w:t>Tespit</w:t>
            </w:r>
          </w:p>
        </w:tc>
        <w:tc>
          <w:tcPr>
            <w:tcW w:w="5756" w:type="dxa"/>
          </w:tcPr>
          <w:p w14:paraId="5A780DC4" w14:textId="431215A6" w:rsidR="00796FF8" w:rsidRDefault="00796FF8" w:rsidP="00EF15E3">
            <w:pPr>
              <w:spacing w:after="80"/>
            </w:pPr>
            <w:r>
              <w:t xml:space="preserve">Detay </w:t>
            </w:r>
            <w:r w:rsidRPr="00796FF8">
              <w:rPr>
                <w:i/>
                <w:iCs/>
              </w:rPr>
              <w:t>(TSE, Teknik Özellik, Koruma Seviyesi</w:t>
            </w:r>
            <w:r w:rsidR="00EF15E3">
              <w:rPr>
                <w:i/>
                <w:iCs/>
              </w:rPr>
              <w:t>, adı,</w:t>
            </w:r>
            <w:r w:rsidRPr="00796FF8">
              <w:rPr>
                <w:i/>
                <w:iCs/>
              </w:rPr>
              <w:t xml:space="preserve"> vb)</w:t>
            </w:r>
          </w:p>
        </w:tc>
      </w:tr>
      <w:tr w:rsidR="00796FF8" w:rsidRPr="00B21FFA" w14:paraId="0E1E6C1C" w14:textId="77777777" w:rsidTr="005E0A50">
        <w:tc>
          <w:tcPr>
            <w:tcW w:w="3369" w:type="dxa"/>
          </w:tcPr>
          <w:p w14:paraId="1DE3DD12" w14:textId="42F23C88" w:rsidR="00796FF8" w:rsidRDefault="00796FF8" w:rsidP="00EF15E3">
            <w:pPr>
              <w:spacing w:after="80"/>
            </w:pPr>
            <w:r>
              <w:t>Baş Koruyucuları</w:t>
            </w:r>
          </w:p>
        </w:tc>
        <w:tc>
          <w:tcPr>
            <w:tcW w:w="1063" w:type="dxa"/>
          </w:tcPr>
          <w:p w14:paraId="49A4C591" w14:textId="77777777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513C3732" w14:textId="63E81CED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796FF8" w:rsidRPr="00B21FFA" w14:paraId="7F954E20" w14:textId="77777777" w:rsidTr="00EF15E3">
        <w:trPr>
          <w:trHeight w:val="354"/>
        </w:trPr>
        <w:tc>
          <w:tcPr>
            <w:tcW w:w="3369" w:type="dxa"/>
          </w:tcPr>
          <w:p w14:paraId="402613B6" w14:textId="215FF369" w:rsidR="00796FF8" w:rsidRDefault="00796FF8" w:rsidP="00EF15E3">
            <w:pPr>
              <w:spacing w:after="80"/>
            </w:pPr>
            <w:r>
              <w:t>El</w:t>
            </w:r>
            <w:r w:rsidR="00066170">
              <w:t>-</w:t>
            </w:r>
            <w:r>
              <w:t>Kol Koruyucuları</w:t>
            </w:r>
          </w:p>
        </w:tc>
        <w:tc>
          <w:tcPr>
            <w:tcW w:w="1063" w:type="dxa"/>
          </w:tcPr>
          <w:p w14:paraId="0FCF0709" w14:textId="77777777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144D968D" w14:textId="5AAAA176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796FF8" w:rsidRPr="00B21FFA" w14:paraId="2F55F038" w14:textId="77777777" w:rsidTr="005E0A50">
        <w:tc>
          <w:tcPr>
            <w:tcW w:w="3369" w:type="dxa"/>
          </w:tcPr>
          <w:p w14:paraId="1DE31697" w14:textId="550C09E4" w:rsidR="00796FF8" w:rsidRDefault="00796FF8" w:rsidP="00EF15E3">
            <w:pPr>
              <w:spacing w:after="80"/>
            </w:pPr>
            <w:r>
              <w:t>Ayak</w:t>
            </w:r>
            <w:r w:rsidR="00C60881">
              <w:t>-Bacak</w:t>
            </w:r>
            <w:r>
              <w:t xml:space="preserve"> Koruyucuları</w:t>
            </w:r>
          </w:p>
        </w:tc>
        <w:tc>
          <w:tcPr>
            <w:tcW w:w="1063" w:type="dxa"/>
          </w:tcPr>
          <w:p w14:paraId="2BE6672A" w14:textId="77777777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41107499" w14:textId="5F012540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796FF8" w:rsidRPr="00B21FFA" w14:paraId="42E7CD7C" w14:textId="77777777" w:rsidTr="005E0A50">
        <w:tc>
          <w:tcPr>
            <w:tcW w:w="3369" w:type="dxa"/>
          </w:tcPr>
          <w:p w14:paraId="0EED57A2" w14:textId="5206C940" w:rsidR="00796FF8" w:rsidRDefault="00796FF8" w:rsidP="00EF15E3">
            <w:pPr>
              <w:spacing w:after="80"/>
            </w:pPr>
            <w:r>
              <w:t>Göz Koruyucuları</w:t>
            </w:r>
          </w:p>
        </w:tc>
        <w:tc>
          <w:tcPr>
            <w:tcW w:w="1063" w:type="dxa"/>
          </w:tcPr>
          <w:p w14:paraId="424799AC" w14:textId="77777777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4FDF41B0" w14:textId="49FEEBFB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796FF8" w:rsidRPr="00B21FFA" w14:paraId="357C6668" w14:textId="77777777" w:rsidTr="005E0A50">
        <w:tc>
          <w:tcPr>
            <w:tcW w:w="3369" w:type="dxa"/>
          </w:tcPr>
          <w:p w14:paraId="51C2F200" w14:textId="696375B6" w:rsidR="00796FF8" w:rsidRDefault="00796FF8" w:rsidP="00EF15E3">
            <w:pPr>
              <w:spacing w:after="80"/>
            </w:pPr>
            <w:r>
              <w:t>Yüz Koruyucuları</w:t>
            </w:r>
          </w:p>
        </w:tc>
        <w:tc>
          <w:tcPr>
            <w:tcW w:w="1063" w:type="dxa"/>
          </w:tcPr>
          <w:p w14:paraId="3ECACFAE" w14:textId="77777777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058E0C59" w14:textId="53AFCCF5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796FF8" w:rsidRPr="00B21FFA" w14:paraId="39DECC2A" w14:textId="77777777" w:rsidTr="005E0A50">
        <w:tc>
          <w:tcPr>
            <w:tcW w:w="3369" w:type="dxa"/>
          </w:tcPr>
          <w:p w14:paraId="25025AB4" w14:textId="6A44ACEC" w:rsidR="00796FF8" w:rsidRDefault="00796FF8" w:rsidP="00EF15E3">
            <w:pPr>
              <w:spacing w:after="80"/>
            </w:pPr>
            <w:r>
              <w:t>Solunum Koruyucuları</w:t>
            </w:r>
          </w:p>
        </w:tc>
        <w:tc>
          <w:tcPr>
            <w:tcW w:w="1063" w:type="dxa"/>
          </w:tcPr>
          <w:p w14:paraId="665E7F15" w14:textId="78CFBB2C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523E44B6" w14:textId="1A56A581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796FF8" w:rsidRPr="00B21FFA" w14:paraId="6EEB5211" w14:textId="77777777" w:rsidTr="005E0A50">
        <w:tc>
          <w:tcPr>
            <w:tcW w:w="3369" w:type="dxa"/>
          </w:tcPr>
          <w:p w14:paraId="51F97EE9" w14:textId="7E81210F" w:rsidR="00796FF8" w:rsidRDefault="00796FF8" w:rsidP="00EF15E3">
            <w:pPr>
              <w:spacing w:after="80"/>
            </w:pPr>
            <w:r>
              <w:t>Kulak Koruyucuları</w:t>
            </w:r>
          </w:p>
        </w:tc>
        <w:tc>
          <w:tcPr>
            <w:tcW w:w="1063" w:type="dxa"/>
          </w:tcPr>
          <w:p w14:paraId="6B868696" w14:textId="1F49030A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22E60F72" w14:textId="0917F8D1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796FF8" w:rsidRPr="00B21FFA" w14:paraId="16407C26" w14:textId="77777777" w:rsidTr="005E0A50">
        <w:tc>
          <w:tcPr>
            <w:tcW w:w="3369" w:type="dxa"/>
          </w:tcPr>
          <w:p w14:paraId="007186D7" w14:textId="09EDB834" w:rsidR="00796FF8" w:rsidRDefault="00796FF8" w:rsidP="00EF15E3">
            <w:pPr>
              <w:spacing w:after="80"/>
            </w:pPr>
            <w:r>
              <w:t>Vücut Koruyucuları</w:t>
            </w:r>
          </w:p>
        </w:tc>
        <w:tc>
          <w:tcPr>
            <w:tcW w:w="1063" w:type="dxa"/>
          </w:tcPr>
          <w:p w14:paraId="1E4E9E87" w14:textId="77777777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49247244" w14:textId="77B1312E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</w:tbl>
    <w:p w14:paraId="207E06CC" w14:textId="77777777" w:rsidR="00EF15E3" w:rsidRDefault="00EF15E3" w:rsidP="00EF15E3">
      <w:pPr>
        <w:spacing w:after="0"/>
        <w:rPr>
          <w:b/>
          <w:bCs/>
        </w:rPr>
      </w:pPr>
    </w:p>
    <w:p w14:paraId="191F0974" w14:textId="47BFB48B" w:rsidR="00A27542" w:rsidRPr="00EF15E3" w:rsidRDefault="00EF15E3">
      <w:pPr>
        <w:rPr>
          <w:b/>
          <w:bCs/>
        </w:rPr>
      </w:pPr>
      <w:r w:rsidRPr="00EF15E3">
        <w:rPr>
          <w:b/>
          <w:bCs/>
        </w:rPr>
        <w:t>8</w:t>
      </w:r>
      <w:r w:rsidR="001C3694" w:rsidRPr="00EF15E3">
        <w:rPr>
          <w:b/>
          <w:bCs/>
        </w:rPr>
        <w:t xml:space="preserve"> – BEYAN VE ONAY</w:t>
      </w:r>
    </w:p>
    <w:p w14:paraId="56BA5D17" w14:textId="6771B7BC" w:rsidR="00A27542" w:rsidRDefault="001C3694">
      <w:r>
        <w:t>Bu form 6331 sayılı Kanun kapsamında Risk Değerlendirmesi, Acil Durum Planlaması ve Kişisel Koruyucu Donanım (KKD) belirleme süreçlerinde esas alınır.</w:t>
      </w:r>
      <w:r w:rsidR="00EF15E3">
        <w:t xml:space="preserve"> …</w:t>
      </w:r>
      <w:r w:rsidR="00066170">
        <w:t>.</w:t>
      </w:r>
      <w:r w:rsidR="00EF15E3">
        <w:t>/…./2026</w:t>
      </w:r>
    </w:p>
    <w:p w14:paraId="5ADE1242" w14:textId="5EB3D169" w:rsidR="00EF15E3" w:rsidRDefault="00EF15E3" w:rsidP="00EF15E3">
      <w:pPr>
        <w:spacing w:after="0"/>
        <w:rPr>
          <w:i/>
          <w:iCs/>
        </w:rPr>
      </w:pPr>
      <w:r>
        <w:rPr>
          <w:i/>
          <w:iCs/>
        </w:rPr>
        <w:t>Formu Doldura</w:t>
      </w:r>
      <w:r w:rsidR="0082419D">
        <w:rPr>
          <w:i/>
          <w:iCs/>
        </w:rPr>
        <w:t>n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EF15E3">
        <w:rPr>
          <w:i/>
          <w:iCs/>
        </w:rPr>
        <w:t>Birim Yöneticisi</w:t>
      </w:r>
    </w:p>
    <w:p w14:paraId="061A3CC5" w14:textId="451ECEED" w:rsidR="00EF15E3" w:rsidRPr="00EF15E3" w:rsidRDefault="00EF15E3" w:rsidP="00EF15E3">
      <w:pPr>
        <w:spacing w:after="0"/>
        <w:rPr>
          <w:i/>
          <w:iCs/>
        </w:rPr>
      </w:pPr>
      <w:r w:rsidRPr="00EF15E3">
        <w:rPr>
          <w:i/>
          <w:iCs/>
        </w:rPr>
        <w:t>Adı Soyadı</w:t>
      </w:r>
      <w:r>
        <w:rPr>
          <w:i/>
          <w:iCs/>
        </w:rPr>
        <w:t>/Görevi</w:t>
      </w:r>
      <w:r w:rsidR="0082419D">
        <w:rPr>
          <w:i/>
          <w:iCs/>
        </w:rPr>
        <w:t>: Orhun Koç / Araştırma Görevlisi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Adı Soyadı</w:t>
      </w:r>
    </w:p>
    <w:p w14:paraId="2F6F35DC" w14:textId="3FC6FCDB" w:rsidR="00EF15E3" w:rsidRPr="00EF15E3" w:rsidRDefault="00EF15E3" w:rsidP="00EF15E3">
      <w:pPr>
        <w:spacing w:after="0"/>
        <w:rPr>
          <w:i/>
          <w:iCs/>
        </w:rPr>
      </w:pPr>
      <w:r w:rsidRPr="00EF15E3">
        <w:rPr>
          <w:i/>
          <w:iCs/>
        </w:rPr>
        <w:t>İmza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İmza</w:t>
      </w:r>
    </w:p>
    <w:sectPr w:rsidR="00EF15E3" w:rsidRPr="00EF15E3" w:rsidSect="00EF15E3">
      <w:pgSz w:w="12240" w:h="15840"/>
      <w:pgMar w:top="850" w:right="1134" w:bottom="85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80ACB" w14:textId="77777777" w:rsidR="00D5417D" w:rsidRDefault="00D5417D" w:rsidP="00B21FFA">
      <w:pPr>
        <w:spacing w:after="0" w:line="240" w:lineRule="auto"/>
      </w:pPr>
      <w:r>
        <w:separator/>
      </w:r>
    </w:p>
  </w:endnote>
  <w:endnote w:type="continuationSeparator" w:id="0">
    <w:p w14:paraId="03ACB89C" w14:textId="77777777" w:rsidR="00D5417D" w:rsidRDefault="00D5417D" w:rsidP="00B21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00431" w14:textId="77777777" w:rsidR="00D5417D" w:rsidRDefault="00D5417D" w:rsidP="00B21FFA">
      <w:pPr>
        <w:spacing w:after="0" w:line="240" w:lineRule="auto"/>
      </w:pPr>
      <w:r>
        <w:separator/>
      </w:r>
    </w:p>
  </w:footnote>
  <w:footnote w:type="continuationSeparator" w:id="0">
    <w:p w14:paraId="235A32F6" w14:textId="77777777" w:rsidR="00D5417D" w:rsidRDefault="00D5417D" w:rsidP="00B21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596773">
    <w:abstractNumId w:val="8"/>
  </w:num>
  <w:num w:numId="2" w16cid:durableId="941688163">
    <w:abstractNumId w:val="6"/>
  </w:num>
  <w:num w:numId="3" w16cid:durableId="75171059">
    <w:abstractNumId w:val="5"/>
  </w:num>
  <w:num w:numId="4" w16cid:durableId="409278282">
    <w:abstractNumId w:val="4"/>
  </w:num>
  <w:num w:numId="5" w16cid:durableId="1429079367">
    <w:abstractNumId w:val="7"/>
  </w:num>
  <w:num w:numId="6" w16cid:durableId="1548224330">
    <w:abstractNumId w:val="3"/>
  </w:num>
  <w:num w:numId="7" w16cid:durableId="695737699">
    <w:abstractNumId w:val="2"/>
  </w:num>
  <w:num w:numId="8" w16cid:durableId="2008945141">
    <w:abstractNumId w:val="1"/>
  </w:num>
  <w:num w:numId="9" w16cid:durableId="141269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70"/>
    <w:rsid w:val="0015074B"/>
    <w:rsid w:val="001C3694"/>
    <w:rsid w:val="0029639D"/>
    <w:rsid w:val="00326F90"/>
    <w:rsid w:val="0045450F"/>
    <w:rsid w:val="0048529A"/>
    <w:rsid w:val="00511006"/>
    <w:rsid w:val="00561CC8"/>
    <w:rsid w:val="00623094"/>
    <w:rsid w:val="00796FF8"/>
    <w:rsid w:val="0082419D"/>
    <w:rsid w:val="008567D5"/>
    <w:rsid w:val="00946C5B"/>
    <w:rsid w:val="00991991"/>
    <w:rsid w:val="00A27542"/>
    <w:rsid w:val="00A55BCF"/>
    <w:rsid w:val="00AA1D8D"/>
    <w:rsid w:val="00B21FFA"/>
    <w:rsid w:val="00B47730"/>
    <w:rsid w:val="00B76385"/>
    <w:rsid w:val="00B85919"/>
    <w:rsid w:val="00C60881"/>
    <w:rsid w:val="00CB0664"/>
    <w:rsid w:val="00CD18CB"/>
    <w:rsid w:val="00D5417D"/>
    <w:rsid w:val="00EB67A9"/>
    <w:rsid w:val="00EE27E1"/>
    <w:rsid w:val="00EF15E3"/>
    <w:rsid w:val="00F05C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F0026C"/>
  <w14:defaultImageDpi w14:val="300"/>
  <w15:docId w15:val="{CC318BA8-B4FB-43D5-BF43-96C9F255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17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54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0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ORHUN KOC</cp:lastModifiedBy>
  <cp:revision>4</cp:revision>
  <cp:lastPrinted>2026-01-14T21:16:00Z</cp:lastPrinted>
  <dcterms:created xsi:type="dcterms:W3CDTF">2026-01-15T10:56:00Z</dcterms:created>
  <dcterms:modified xsi:type="dcterms:W3CDTF">2026-01-28T22:30:00Z</dcterms:modified>
  <cp:category/>
</cp:coreProperties>
</file>