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4697"/>
        <w:gridCol w:w="3324"/>
      </w:tblGrid>
      <w:tr w:rsidR="00A27542" w14:paraId="4AABE326" w14:textId="77777777" w:rsidTr="00B21FFA">
        <w:trPr>
          <w:trHeight w:val="1266"/>
        </w:trPr>
        <w:tc>
          <w:tcPr>
            <w:tcW w:w="1951" w:type="dxa"/>
          </w:tcPr>
          <w:p w14:paraId="1CAD0C62" w14:textId="22A69A82" w:rsidR="00A27542" w:rsidRDefault="00C60881" w:rsidP="00C6088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C0F232A" wp14:editId="2CBE7BF8">
                  <wp:extent cx="914400" cy="82296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7" w:type="dxa"/>
          </w:tcPr>
          <w:p w14:paraId="35C0D28F" w14:textId="4A79F3CC" w:rsidR="00A27542" w:rsidRDefault="001C3694" w:rsidP="00946C5B">
            <w:pPr>
              <w:jc w:val="center"/>
            </w:pPr>
            <w:r>
              <w:rPr>
                <w:b/>
              </w:rPr>
              <w:t>PERSONEL FİİLİ GÖRE</w:t>
            </w:r>
            <w:r w:rsidR="00B21FFA">
              <w:rPr>
                <w:b/>
              </w:rPr>
              <w:t>VLERİNE İLİŞKİN</w:t>
            </w:r>
            <w:r>
              <w:rPr>
                <w:b/>
              </w:rPr>
              <w:br/>
            </w:r>
            <w:r w:rsidR="00B21FFA">
              <w:rPr>
                <w:b/>
              </w:rPr>
              <w:t>RİSK</w:t>
            </w:r>
            <w:r>
              <w:rPr>
                <w:b/>
              </w:rPr>
              <w:t xml:space="preserve"> VE </w:t>
            </w:r>
            <w:r w:rsidR="00B21FFA">
              <w:rPr>
                <w:b/>
              </w:rPr>
              <w:t>KİŞİSEL KORUYUCU DONANIM BELİRLEME</w:t>
            </w:r>
            <w:r>
              <w:rPr>
                <w:b/>
              </w:rPr>
              <w:t xml:space="preserve"> </w:t>
            </w:r>
            <w:r w:rsidR="00C60881">
              <w:rPr>
                <w:b/>
              </w:rPr>
              <w:t>BİLGİ</w:t>
            </w:r>
            <w:r>
              <w:rPr>
                <w:b/>
              </w:rPr>
              <w:t xml:space="preserve"> FORMU</w:t>
            </w:r>
          </w:p>
        </w:tc>
        <w:tc>
          <w:tcPr>
            <w:tcW w:w="3324" w:type="dxa"/>
          </w:tcPr>
          <w:p w14:paraId="415A9250" w14:textId="548888A2" w:rsidR="00A27542" w:rsidRPr="00C60881" w:rsidRDefault="001C3694" w:rsidP="00C60881">
            <w:pPr>
              <w:spacing w:after="0"/>
              <w:rPr>
                <w:rFonts w:cstheme="majorHAnsi"/>
                <w:sz w:val="18"/>
                <w:szCs w:val="18"/>
              </w:rPr>
            </w:pPr>
            <w:proofErr w:type="spellStart"/>
            <w:r w:rsidRPr="00C60881">
              <w:rPr>
                <w:rFonts w:cstheme="majorHAnsi"/>
                <w:sz w:val="18"/>
                <w:szCs w:val="18"/>
              </w:rPr>
              <w:t>Doküman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 No: İSG</w:t>
            </w:r>
            <w:r w:rsidR="00066170">
              <w:rPr>
                <w:rFonts w:cstheme="majorHAnsi"/>
                <w:sz w:val="18"/>
                <w:szCs w:val="18"/>
              </w:rPr>
              <w:t>B</w:t>
            </w:r>
            <w:r w:rsidRPr="00C60881">
              <w:rPr>
                <w:rFonts w:cstheme="majorHAnsi"/>
                <w:sz w:val="18"/>
                <w:szCs w:val="18"/>
              </w:rPr>
              <w:t>-</w:t>
            </w:r>
            <w:r w:rsidR="00066170">
              <w:rPr>
                <w:rFonts w:cstheme="majorHAnsi"/>
                <w:sz w:val="18"/>
                <w:szCs w:val="18"/>
              </w:rPr>
              <w:t>5</w:t>
            </w:r>
            <w:r w:rsidRPr="00C60881">
              <w:rPr>
                <w:rFonts w:cstheme="majorHAnsi"/>
                <w:sz w:val="18"/>
                <w:szCs w:val="18"/>
              </w:rPr>
              <w:br/>
            </w:r>
            <w:proofErr w:type="spellStart"/>
            <w:r w:rsidRPr="00C60881">
              <w:rPr>
                <w:rFonts w:cstheme="majorHAnsi"/>
                <w:sz w:val="18"/>
                <w:szCs w:val="18"/>
              </w:rPr>
              <w:t>Revizyon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 No: 00</w:t>
            </w:r>
            <w:r w:rsidRPr="00C60881">
              <w:rPr>
                <w:rFonts w:cstheme="majorHAnsi"/>
                <w:sz w:val="18"/>
                <w:szCs w:val="18"/>
              </w:rPr>
              <w:br/>
            </w:r>
            <w:proofErr w:type="spellStart"/>
            <w:r w:rsidRPr="00C60881">
              <w:rPr>
                <w:rFonts w:cstheme="majorHAnsi"/>
                <w:sz w:val="18"/>
                <w:szCs w:val="18"/>
              </w:rPr>
              <w:t>Yayın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 </w:t>
            </w:r>
            <w:proofErr w:type="spellStart"/>
            <w:r w:rsidRPr="00C60881">
              <w:rPr>
                <w:rFonts w:cstheme="majorHAnsi"/>
                <w:sz w:val="18"/>
                <w:szCs w:val="18"/>
              </w:rPr>
              <w:t>Tarihi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: </w:t>
            </w:r>
            <w:r w:rsidR="00066170">
              <w:rPr>
                <w:rFonts w:cstheme="majorHAnsi"/>
                <w:sz w:val="18"/>
                <w:szCs w:val="18"/>
              </w:rPr>
              <w:t>15/01</w:t>
            </w:r>
            <w:r w:rsidRPr="00C60881">
              <w:rPr>
                <w:rFonts w:cstheme="majorHAnsi"/>
                <w:sz w:val="18"/>
                <w:szCs w:val="18"/>
              </w:rPr>
              <w:t>/20</w:t>
            </w:r>
            <w:r w:rsidR="00066170">
              <w:rPr>
                <w:rFonts w:cstheme="majorHAnsi"/>
                <w:sz w:val="18"/>
                <w:szCs w:val="18"/>
              </w:rPr>
              <w:t>26</w:t>
            </w:r>
            <w:r w:rsidRPr="00C60881">
              <w:rPr>
                <w:rFonts w:cstheme="majorHAnsi"/>
                <w:sz w:val="18"/>
                <w:szCs w:val="18"/>
              </w:rPr>
              <w:br/>
            </w:r>
            <w:proofErr w:type="spellStart"/>
            <w:r w:rsidRPr="00C60881">
              <w:rPr>
                <w:rFonts w:cstheme="majorHAnsi"/>
                <w:sz w:val="18"/>
                <w:szCs w:val="18"/>
              </w:rPr>
              <w:t>Sayfa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 No: 1/</w:t>
            </w:r>
            <w:r w:rsidR="00066170">
              <w:rPr>
                <w:rFonts w:cstheme="majorHAnsi"/>
                <w:sz w:val="18"/>
                <w:szCs w:val="18"/>
              </w:rPr>
              <w:t>2</w:t>
            </w:r>
          </w:p>
        </w:tc>
      </w:tr>
    </w:tbl>
    <w:p w14:paraId="0BEC54B1" w14:textId="77777777" w:rsidR="00B21FFA" w:rsidRDefault="00B21FFA" w:rsidP="00B21FFA">
      <w:pPr>
        <w:spacing w:after="0" w:line="240" w:lineRule="atLeast"/>
        <w:rPr>
          <w:b/>
          <w:bCs/>
        </w:rPr>
      </w:pPr>
    </w:p>
    <w:p w14:paraId="176C15F8" w14:textId="64362312" w:rsidR="00A27542" w:rsidRPr="00991991" w:rsidRDefault="001C3694" w:rsidP="00B21FFA">
      <w:pPr>
        <w:spacing w:after="0"/>
        <w:rPr>
          <w:b/>
          <w:bCs/>
        </w:rPr>
      </w:pPr>
      <w:r w:rsidRPr="00991991">
        <w:rPr>
          <w:b/>
          <w:bCs/>
        </w:rPr>
        <w:t>1 – PERSONEL KİMLİK BİLGİLERİ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610"/>
        <w:gridCol w:w="1926"/>
        <w:gridCol w:w="3060"/>
      </w:tblGrid>
      <w:tr w:rsidR="00A27542" w14:paraId="42C72D0C" w14:textId="77777777" w:rsidTr="00946C5B">
        <w:tc>
          <w:tcPr>
            <w:tcW w:w="2376" w:type="dxa"/>
          </w:tcPr>
          <w:p w14:paraId="28937E32" w14:textId="77777777" w:rsidR="00A27542" w:rsidRDefault="001C3694" w:rsidP="00B21FFA">
            <w:pPr>
              <w:spacing w:after="120"/>
            </w:pPr>
            <w:proofErr w:type="spellStart"/>
            <w:r>
              <w:t>Adı</w:t>
            </w:r>
            <w:proofErr w:type="spellEnd"/>
            <w:r>
              <w:t xml:space="preserve"> </w:t>
            </w:r>
            <w:proofErr w:type="spellStart"/>
            <w:r>
              <w:t>Soyadı</w:t>
            </w:r>
            <w:proofErr w:type="spellEnd"/>
          </w:p>
        </w:tc>
        <w:tc>
          <w:tcPr>
            <w:tcW w:w="2610" w:type="dxa"/>
          </w:tcPr>
          <w:p w14:paraId="3D5D195C" w14:textId="67BC8644" w:rsidR="00A27542" w:rsidRDefault="00A27542" w:rsidP="00B21FFA">
            <w:pPr>
              <w:spacing w:after="120"/>
            </w:pPr>
            <w:bookmarkStart w:id="0" w:name="_GoBack"/>
            <w:bookmarkEnd w:id="0"/>
          </w:p>
        </w:tc>
        <w:tc>
          <w:tcPr>
            <w:tcW w:w="1926" w:type="dxa"/>
          </w:tcPr>
          <w:p w14:paraId="37A2A60E" w14:textId="77777777" w:rsidR="00A27542" w:rsidRDefault="001C3694" w:rsidP="00B21FFA">
            <w:pPr>
              <w:spacing w:after="120"/>
            </w:pPr>
            <w:r>
              <w:t xml:space="preserve">T.C. </w:t>
            </w:r>
            <w:proofErr w:type="spellStart"/>
            <w:r>
              <w:t>Kimlik</w:t>
            </w:r>
            <w:proofErr w:type="spellEnd"/>
            <w:r>
              <w:t xml:space="preserve"> No</w:t>
            </w:r>
          </w:p>
        </w:tc>
        <w:tc>
          <w:tcPr>
            <w:tcW w:w="3060" w:type="dxa"/>
          </w:tcPr>
          <w:p w14:paraId="75C9336F" w14:textId="2848EFD9" w:rsidR="00A27542" w:rsidRDefault="00A27542" w:rsidP="00B21FFA">
            <w:pPr>
              <w:spacing w:after="120"/>
            </w:pPr>
          </w:p>
        </w:tc>
      </w:tr>
      <w:tr w:rsidR="00A27542" w14:paraId="2793561C" w14:textId="77777777" w:rsidTr="00946C5B">
        <w:tc>
          <w:tcPr>
            <w:tcW w:w="2376" w:type="dxa"/>
          </w:tcPr>
          <w:p w14:paraId="6E180BC9" w14:textId="77777777" w:rsidR="00A27542" w:rsidRDefault="001C3694" w:rsidP="00B21FFA">
            <w:pPr>
              <w:spacing w:after="120"/>
            </w:pPr>
            <w:proofErr w:type="spellStart"/>
            <w:r>
              <w:t>Kadro</w:t>
            </w:r>
            <w:proofErr w:type="spellEnd"/>
            <w:r>
              <w:t xml:space="preserve"> </w:t>
            </w:r>
            <w:proofErr w:type="spellStart"/>
            <w:r>
              <w:t>Unvanı</w:t>
            </w:r>
            <w:proofErr w:type="spellEnd"/>
          </w:p>
        </w:tc>
        <w:tc>
          <w:tcPr>
            <w:tcW w:w="2610" w:type="dxa"/>
          </w:tcPr>
          <w:p w14:paraId="2B890379" w14:textId="4677C7C1" w:rsidR="00A27542" w:rsidRDefault="00A27542" w:rsidP="00B21FFA">
            <w:pPr>
              <w:spacing w:after="120"/>
            </w:pPr>
          </w:p>
        </w:tc>
        <w:tc>
          <w:tcPr>
            <w:tcW w:w="1926" w:type="dxa"/>
          </w:tcPr>
          <w:p w14:paraId="425710B3" w14:textId="77777777" w:rsidR="00A27542" w:rsidRDefault="001C3694" w:rsidP="00B21FFA">
            <w:pPr>
              <w:spacing w:after="120"/>
            </w:pPr>
            <w:proofErr w:type="spellStart"/>
            <w:r>
              <w:t>Öğrenim</w:t>
            </w:r>
            <w:proofErr w:type="spellEnd"/>
            <w:r>
              <w:t xml:space="preserve"> </w:t>
            </w:r>
            <w:proofErr w:type="spellStart"/>
            <w:r>
              <w:t>Durumu</w:t>
            </w:r>
            <w:proofErr w:type="spellEnd"/>
          </w:p>
        </w:tc>
        <w:tc>
          <w:tcPr>
            <w:tcW w:w="3060" w:type="dxa"/>
          </w:tcPr>
          <w:p w14:paraId="21287168" w14:textId="73BCAD15" w:rsidR="00A27542" w:rsidRDefault="00A27542" w:rsidP="00B21FFA">
            <w:pPr>
              <w:spacing w:after="120"/>
            </w:pPr>
          </w:p>
        </w:tc>
      </w:tr>
      <w:tr w:rsidR="00A27542" w14:paraId="0630820A" w14:textId="77777777" w:rsidTr="00946C5B">
        <w:tc>
          <w:tcPr>
            <w:tcW w:w="2376" w:type="dxa"/>
          </w:tcPr>
          <w:p w14:paraId="5A5B33E8" w14:textId="77777777" w:rsidR="00A27542" w:rsidRDefault="001C3694" w:rsidP="00B21FFA">
            <w:pPr>
              <w:spacing w:after="120"/>
            </w:pPr>
            <w:proofErr w:type="spellStart"/>
            <w:r>
              <w:t>Birim</w:t>
            </w:r>
            <w:proofErr w:type="spellEnd"/>
          </w:p>
        </w:tc>
        <w:tc>
          <w:tcPr>
            <w:tcW w:w="2610" w:type="dxa"/>
          </w:tcPr>
          <w:p w14:paraId="77E32CE9" w14:textId="7C3703E9" w:rsidR="00A27542" w:rsidRDefault="00A27542" w:rsidP="00B21FFA">
            <w:pPr>
              <w:spacing w:after="120"/>
            </w:pPr>
          </w:p>
        </w:tc>
        <w:tc>
          <w:tcPr>
            <w:tcW w:w="1926" w:type="dxa"/>
          </w:tcPr>
          <w:p w14:paraId="613EDA7B" w14:textId="77777777" w:rsidR="00A27542" w:rsidRDefault="001C3694" w:rsidP="00B21FFA">
            <w:pPr>
              <w:spacing w:after="120"/>
            </w:pPr>
            <w:proofErr w:type="spellStart"/>
            <w:r>
              <w:t>Dahili</w:t>
            </w:r>
            <w:proofErr w:type="spellEnd"/>
            <w:r>
              <w:t xml:space="preserve"> Tel</w:t>
            </w:r>
          </w:p>
        </w:tc>
        <w:tc>
          <w:tcPr>
            <w:tcW w:w="3060" w:type="dxa"/>
          </w:tcPr>
          <w:p w14:paraId="435099FE" w14:textId="77777777" w:rsidR="00A27542" w:rsidRDefault="00A27542" w:rsidP="00B21FFA">
            <w:pPr>
              <w:spacing w:after="120"/>
            </w:pPr>
          </w:p>
        </w:tc>
      </w:tr>
      <w:tr w:rsidR="00A27542" w14:paraId="7FE5205A" w14:textId="77777777" w:rsidTr="00EB67A9">
        <w:trPr>
          <w:trHeight w:val="662"/>
        </w:trPr>
        <w:tc>
          <w:tcPr>
            <w:tcW w:w="2376" w:type="dxa"/>
          </w:tcPr>
          <w:p w14:paraId="0DF9682B" w14:textId="77777777" w:rsidR="00A27542" w:rsidRDefault="001C3694" w:rsidP="00B21FFA">
            <w:pPr>
              <w:spacing w:after="120"/>
            </w:pPr>
            <w:proofErr w:type="spellStart"/>
            <w:r>
              <w:t>Göreve</w:t>
            </w:r>
            <w:proofErr w:type="spellEnd"/>
            <w:r>
              <w:t xml:space="preserve"> </w:t>
            </w:r>
            <w:proofErr w:type="spellStart"/>
            <w:r>
              <w:t>Başlama</w:t>
            </w:r>
            <w:proofErr w:type="spellEnd"/>
            <w:r>
              <w:t xml:space="preserve"> </w:t>
            </w:r>
            <w:proofErr w:type="spellStart"/>
            <w:r>
              <w:t>Tarihi</w:t>
            </w:r>
            <w:proofErr w:type="spellEnd"/>
          </w:p>
        </w:tc>
        <w:tc>
          <w:tcPr>
            <w:tcW w:w="2610" w:type="dxa"/>
          </w:tcPr>
          <w:p w14:paraId="341DE561" w14:textId="659E08D0" w:rsidR="00A27542" w:rsidRDefault="00A27542" w:rsidP="00B21FFA">
            <w:pPr>
              <w:spacing w:after="120"/>
            </w:pPr>
          </w:p>
        </w:tc>
        <w:tc>
          <w:tcPr>
            <w:tcW w:w="1926" w:type="dxa"/>
          </w:tcPr>
          <w:p w14:paraId="79F59712" w14:textId="77777777" w:rsidR="00A27542" w:rsidRDefault="001C3694" w:rsidP="00B21FFA">
            <w:pPr>
              <w:spacing w:after="120"/>
            </w:pPr>
            <w:proofErr w:type="spellStart"/>
            <w:r>
              <w:t>Yaptığı</w:t>
            </w:r>
            <w:proofErr w:type="spellEnd"/>
            <w:r>
              <w:t xml:space="preserve"> </w:t>
            </w:r>
            <w:proofErr w:type="spellStart"/>
            <w:r>
              <w:t>İş</w:t>
            </w:r>
            <w:proofErr w:type="spellEnd"/>
            <w:r>
              <w:t xml:space="preserve"> (</w:t>
            </w:r>
            <w:proofErr w:type="spellStart"/>
            <w:r>
              <w:t>Kısa</w:t>
            </w:r>
            <w:proofErr w:type="spellEnd"/>
            <w:r>
              <w:t>)</w:t>
            </w:r>
          </w:p>
        </w:tc>
        <w:tc>
          <w:tcPr>
            <w:tcW w:w="3060" w:type="dxa"/>
          </w:tcPr>
          <w:p w14:paraId="5DB18FC3" w14:textId="7AC50779" w:rsidR="00A27542" w:rsidRPr="00B21FFA" w:rsidRDefault="00A27542" w:rsidP="007A6D36">
            <w:pPr>
              <w:spacing w:after="120"/>
              <w:rPr>
                <w:i/>
                <w:iCs/>
                <w:sz w:val="18"/>
                <w:szCs w:val="18"/>
              </w:rPr>
            </w:pPr>
          </w:p>
        </w:tc>
      </w:tr>
    </w:tbl>
    <w:p w14:paraId="141707D9" w14:textId="1BF94F41" w:rsidR="00A27542" w:rsidRPr="00991991" w:rsidRDefault="001C3694" w:rsidP="00B21FFA">
      <w:pPr>
        <w:spacing w:after="0" w:line="240" w:lineRule="atLeast"/>
        <w:rPr>
          <w:b/>
          <w:bCs/>
        </w:rPr>
      </w:pPr>
      <w:r w:rsidRPr="00B21FFA">
        <w:rPr>
          <w:b/>
          <w:bCs/>
        </w:rPr>
        <w:br/>
      </w:r>
      <w:r w:rsidRPr="00991991">
        <w:rPr>
          <w:b/>
          <w:bCs/>
        </w:rPr>
        <w:t>2 – FİİLİ GÖREVLER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2"/>
        <w:gridCol w:w="3119"/>
      </w:tblGrid>
      <w:tr w:rsidR="00CD18CB" w14:paraId="339FAA31" w14:textId="77777777" w:rsidTr="00CD18CB">
        <w:tc>
          <w:tcPr>
            <w:tcW w:w="6912" w:type="dxa"/>
          </w:tcPr>
          <w:p w14:paraId="2EA58FED" w14:textId="2C11670A" w:rsidR="00CD18CB" w:rsidRDefault="00CD18CB" w:rsidP="00B21FFA">
            <w:pPr>
              <w:spacing w:after="120"/>
            </w:pPr>
            <w:proofErr w:type="spellStart"/>
            <w:r>
              <w:t>Fiilen</w:t>
            </w:r>
            <w:proofErr w:type="spellEnd"/>
            <w:r>
              <w:t xml:space="preserve"> </w:t>
            </w:r>
            <w:proofErr w:type="spellStart"/>
            <w:r>
              <w:t>Yapılan</w:t>
            </w:r>
            <w:proofErr w:type="spellEnd"/>
            <w:r>
              <w:t xml:space="preserve"> </w:t>
            </w:r>
            <w:proofErr w:type="spellStart"/>
            <w:r>
              <w:t>İş</w:t>
            </w:r>
            <w:proofErr w:type="spellEnd"/>
            <w:r>
              <w:t xml:space="preserve"> </w:t>
            </w:r>
            <w:r w:rsidRPr="00B21FFA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Temizlik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Faaliyetleri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, Su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Tesisat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İşleri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Yüksek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G</w:t>
            </w:r>
            <w:r w:rsidR="00EB67A9">
              <w:rPr>
                <w:i/>
                <w:iCs/>
                <w:sz w:val="18"/>
                <w:szCs w:val="18"/>
              </w:rPr>
              <w:t>e</w:t>
            </w:r>
            <w:r w:rsidRPr="00B21FFA">
              <w:rPr>
                <w:i/>
                <w:iCs/>
                <w:sz w:val="18"/>
                <w:szCs w:val="18"/>
              </w:rPr>
              <w:t>rilim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Elektrik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Tesisatı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İşleri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, Metal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İşleme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ve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Montaj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İşleri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Ofis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21FFA">
              <w:rPr>
                <w:i/>
                <w:iCs/>
                <w:sz w:val="18"/>
                <w:szCs w:val="18"/>
              </w:rPr>
              <w:t>Çalışmaları</w:t>
            </w:r>
            <w:proofErr w:type="spellEnd"/>
            <w:r w:rsidRPr="00B21FFA">
              <w:rPr>
                <w:i/>
                <w:iCs/>
                <w:sz w:val="18"/>
                <w:szCs w:val="18"/>
              </w:rPr>
              <w:t xml:space="preserve"> vb.)</w:t>
            </w:r>
          </w:p>
        </w:tc>
        <w:tc>
          <w:tcPr>
            <w:tcW w:w="3119" w:type="dxa"/>
          </w:tcPr>
          <w:p w14:paraId="208F46E6" w14:textId="4BB611DE" w:rsidR="00CD18CB" w:rsidRDefault="00CD18CB" w:rsidP="00B21FFA">
            <w:pPr>
              <w:spacing w:after="120"/>
            </w:pPr>
            <w:proofErr w:type="spellStart"/>
            <w:r>
              <w:t>Sıklık</w:t>
            </w:r>
            <w:proofErr w:type="spellEnd"/>
            <w:r>
              <w:t xml:space="preserve"> </w:t>
            </w:r>
            <w:r w:rsidRPr="00CD18CB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Gün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boyu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sürekli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günde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bir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iki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defa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haftada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bir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ayda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bir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CD18CB" w14:paraId="4F131DBA" w14:textId="77777777" w:rsidTr="00CD18CB">
        <w:tc>
          <w:tcPr>
            <w:tcW w:w="6912" w:type="dxa"/>
          </w:tcPr>
          <w:p w14:paraId="2C13551E" w14:textId="77777777" w:rsidR="00CD18CB" w:rsidRDefault="00CD18CB" w:rsidP="00B21FFA">
            <w:pPr>
              <w:spacing w:after="120"/>
            </w:pPr>
          </w:p>
        </w:tc>
        <w:tc>
          <w:tcPr>
            <w:tcW w:w="3119" w:type="dxa"/>
          </w:tcPr>
          <w:p w14:paraId="7CB53730" w14:textId="77777777" w:rsidR="00CD18CB" w:rsidRDefault="00CD18CB" w:rsidP="00B21FFA">
            <w:pPr>
              <w:spacing w:after="120"/>
            </w:pPr>
          </w:p>
        </w:tc>
      </w:tr>
      <w:tr w:rsidR="00B21FFA" w14:paraId="331A622B" w14:textId="77777777" w:rsidTr="00CD18CB">
        <w:tc>
          <w:tcPr>
            <w:tcW w:w="6912" w:type="dxa"/>
          </w:tcPr>
          <w:p w14:paraId="13C03BAF" w14:textId="1634EC0F" w:rsidR="00B21FFA" w:rsidRDefault="00B21FFA" w:rsidP="00B21FFA">
            <w:pPr>
              <w:spacing w:after="120"/>
            </w:pPr>
          </w:p>
        </w:tc>
        <w:tc>
          <w:tcPr>
            <w:tcW w:w="3119" w:type="dxa"/>
          </w:tcPr>
          <w:p w14:paraId="50BE644B" w14:textId="77777777" w:rsidR="00B21FFA" w:rsidRDefault="00B21FFA" w:rsidP="00B21FFA">
            <w:pPr>
              <w:spacing w:after="120"/>
            </w:pPr>
          </w:p>
        </w:tc>
      </w:tr>
      <w:tr w:rsidR="00B21FFA" w14:paraId="5EDD5E5C" w14:textId="77777777" w:rsidTr="00CD18CB">
        <w:tc>
          <w:tcPr>
            <w:tcW w:w="6912" w:type="dxa"/>
          </w:tcPr>
          <w:p w14:paraId="4AE02681" w14:textId="77777777" w:rsidR="00B21FFA" w:rsidRDefault="00B21FFA" w:rsidP="00B21FFA">
            <w:pPr>
              <w:spacing w:after="120"/>
            </w:pPr>
          </w:p>
        </w:tc>
        <w:tc>
          <w:tcPr>
            <w:tcW w:w="3119" w:type="dxa"/>
          </w:tcPr>
          <w:p w14:paraId="14320B04" w14:textId="77777777" w:rsidR="00B21FFA" w:rsidRDefault="00B21FFA" w:rsidP="00B21FFA">
            <w:pPr>
              <w:spacing w:after="120"/>
            </w:pPr>
          </w:p>
        </w:tc>
      </w:tr>
      <w:tr w:rsidR="00EB67A9" w14:paraId="04D0C984" w14:textId="77777777" w:rsidTr="00CD18CB">
        <w:tc>
          <w:tcPr>
            <w:tcW w:w="6912" w:type="dxa"/>
          </w:tcPr>
          <w:p w14:paraId="7474E051" w14:textId="77777777" w:rsidR="00EB67A9" w:rsidRDefault="00EB67A9" w:rsidP="00B21FFA">
            <w:pPr>
              <w:spacing w:after="120"/>
            </w:pPr>
          </w:p>
        </w:tc>
        <w:tc>
          <w:tcPr>
            <w:tcW w:w="3119" w:type="dxa"/>
          </w:tcPr>
          <w:p w14:paraId="42CE70F9" w14:textId="77777777" w:rsidR="00EB67A9" w:rsidRDefault="00EB67A9" w:rsidP="00B21FFA">
            <w:pPr>
              <w:spacing w:after="120"/>
            </w:pPr>
          </w:p>
        </w:tc>
      </w:tr>
    </w:tbl>
    <w:p w14:paraId="30512657" w14:textId="77777777" w:rsidR="00991991" w:rsidRDefault="00991991" w:rsidP="00991991">
      <w:pPr>
        <w:spacing w:after="0"/>
        <w:rPr>
          <w:b/>
          <w:bCs/>
        </w:rPr>
      </w:pPr>
    </w:p>
    <w:p w14:paraId="372C8E26" w14:textId="46651E88" w:rsidR="00A27542" w:rsidRPr="00991991" w:rsidRDefault="001C3694" w:rsidP="00B21FFA">
      <w:pPr>
        <w:spacing w:after="0" w:line="240" w:lineRule="atLeast"/>
        <w:rPr>
          <w:b/>
          <w:bCs/>
        </w:rPr>
      </w:pPr>
      <w:r w:rsidRPr="00991991">
        <w:rPr>
          <w:b/>
          <w:bCs/>
        </w:rPr>
        <w:t>3 – KULLANILAN EKİPMANLAR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5812"/>
      </w:tblGrid>
      <w:tr w:rsidR="00CD18CB" w14:paraId="62569BFD" w14:textId="77777777" w:rsidTr="00CD18CB">
        <w:tc>
          <w:tcPr>
            <w:tcW w:w="4219" w:type="dxa"/>
          </w:tcPr>
          <w:p w14:paraId="58923CEB" w14:textId="5CD0A7BA" w:rsidR="00CD18CB" w:rsidRDefault="00CD18CB">
            <w:proofErr w:type="spellStart"/>
            <w:r>
              <w:t>Ekipman</w:t>
            </w:r>
            <w:proofErr w:type="spellEnd"/>
            <w:r>
              <w:t xml:space="preserve"> / </w:t>
            </w:r>
            <w:proofErr w:type="spellStart"/>
            <w:r>
              <w:t>Alet</w:t>
            </w:r>
            <w:proofErr w:type="spellEnd"/>
            <w:r>
              <w:t xml:space="preserve"> / </w:t>
            </w:r>
            <w:proofErr w:type="spellStart"/>
            <w:r>
              <w:t>Makina</w:t>
            </w:r>
            <w:proofErr w:type="spellEnd"/>
            <w:r>
              <w:t xml:space="preserve"> </w:t>
            </w:r>
            <w:r w:rsidRPr="00CD18CB">
              <w:rPr>
                <w:i/>
                <w:iCs/>
                <w:sz w:val="18"/>
                <w:szCs w:val="18"/>
              </w:rPr>
              <w:t xml:space="preserve">(İnverter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Kaynak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Makinası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Torna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Tezgahı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, Spiral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Makinası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vb.)</w:t>
            </w:r>
            <w:r>
              <w:t xml:space="preserve"> </w:t>
            </w:r>
          </w:p>
        </w:tc>
        <w:tc>
          <w:tcPr>
            <w:tcW w:w="5812" w:type="dxa"/>
          </w:tcPr>
          <w:p w14:paraId="7D37D796" w14:textId="22A99A30" w:rsidR="00CD18CB" w:rsidRDefault="00CD18CB">
            <w:proofErr w:type="spellStart"/>
            <w:r>
              <w:t>Amaç</w:t>
            </w:r>
            <w:proofErr w:type="spellEnd"/>
            <w:r>
              <w:t xml:space="preserve"> </w:t>
            </w:r>
            <w:r w:rsidRPr="00CD18CB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Hangi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faaliyette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ne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amaçla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kullanıldığını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D18CB">
              <w:rPr>
                <w:i/>
                <w:iCs/>
                <w:sz w:val="18"/>
                <w:szCs w:val="18"/>
              </w:rPr>
              <w:t>belirtiniz</w:t>
            </w:r>
            <w:proofErr w:type="spellEnd"/>
            <w:r w:rsidRPr="00CD18CB">
              <w:rPr>
                <w:i/>
                <w:iCs/>
                <w:sz w:val="18"/>
                <w:szCs w:val="18"/>
              </w:rPr>
              <w:t>.)</w:t>
            </w:r>
          </w:p>
        </w:tc>
      </w:tr>
      <w:tr w:rsidR="00CD18CB" w14:paraId="2E921E38" w14:textId="77777777" w:rsidTr="00CD18CB">
        <w:tc>
          <w:tcPr>
            <w:tcW w:w="4219" w:type="dxa"/>
          </w:tcPr>
          <w:p w14:paraId="51401E51" w14:textId="77777777" w:rsidR="00CD18CB" w:rsidRDefault="00CD18CB" w:rsidP="00B21FFA">
            <w:pPr>
              <w:spacing w:after="120"/>
            </w:pPr>
          </w:p>
        </w:tc>
        <w:tc>
          <w:tcPr>
            <w:tcW w:w="5812" w:type="dxa"/>
          </w:tcPr>
          <w:p w14:paraId="23D7F300" w14:textId="77777777" w:rsidR="00CD18CB" w:rsidRDefault="00CD18CB" w:rsidP="00B21FFA">
            <w:pPr>
              <w:spacing w:after="120"/>
            </w:pPr>
          </w:p>
        </w:tc>
      </w:tr>
      <w:tr w:rsidR="00CD18CB" w14:paraId="373A2D50" w14:textId="77777777" w:rsidTr="00CD18CB">
        <w:tc>
          <w:tcPr>
            <w:tcW w:w="4219" w:type="dxa"/>
          </w:tcPr>
          <w:p w14:paraId="68979682" w14:textId="77777777" w:rsidR="00CD18CB" w:rsidRDefault="00CD18CB" w:rsidP="00B21FFA">
            <w:pPr>
              <w:spacing w:after="120"/>
            </w:pPr>
          </w:p>
        </w:tc>
        <w:tc>
          <w:tcPr>
            <w:tcW w:w="5812" w:type="dxa"/>
          </w:tcPr>
          <w:p w14:paraId="1A75E0B5" w14:textId="77777777" w:rsidR="00CD18CB" w:rsidRDefault="00CD18CB" w:rsidP="00B21FFA">
            <w:pPr>
              <w:spacing w:after="120"/>
            </w:pPr>
          </w:p>
        </w:tc>
      </w:tr>
      <w:tr w:rsidR="00CD18CB" w14:paraId="79AD5682" w14:textId="77777777" w:rsidTr="00CD18CB">
        <w:tc>
          <w:tcPr>
            <w:tcW w:w="4219" w:type="dxa"/>
          </w:tcPr>
          <w:p w14:paraId="5E9FA2FA" w14:textId="77777777" w:rsidR="00CD18CB" w:rsidRDefault="00CD18CB" w:rsidP="00B21FFA">
            <w:pPr>
              <w:spacing w:after="120"/>
            </w:pPr>
          </w:p>
        </w:tc>
        <w:tc>
          <w:tcPr>
            <w:tcW w:w="5812" w:type="dxa"/>
          </w:tcPr>
          <w:p w14:paraId="2D3C3440" w14:textId="77777777" w:rsidR="00CD18CB" w:rsidRDefault="00CD18CB" w:rsidP="00B21FFA">
            <w:pPr>
              <w:spacing w:after="120"/>
            </w:pPr>
          </w:p>
        </w:tc>
      </w:tr>
      <w:tr w:rsidR="00CD18CB" w14:paraId="0F38EC55" w14:textId="77777777" w:rsidTr="00CD18CB">
        <w:tc>
          <w:tcPr>
            <w:tcW w:w="4219" w:type="dxa"/>
          </w:tcPr>
          <w:p w14:paraId="1A62044A" w14:textId="77777777" w:rsidR="00CD18CB" w:rsidRDefault="00CD18CB" w:rsidP="00B21FFA">
            <w:pPr>
              <w:spacing w:after="120"/>
            </w:pPr>
          </w:p>
        </w:tc>
        <w:tc>
          <w:tcPr>
            <w:tcW w:w="5812" w:type="dxa"/>
          </w:tcPr>
          <w:p w14:paraId="3D4B5CEE" w14:textId="77777777" w:rsidR="00CD18CB" w:rsidRDefault="00CD18CB" w:rsidP="00B21FFA">
            <w:pPr>
              <w:spacing w:after="120"/>
            </w:pPr>
          </w:p>
        </w:tc>
      </w:tr>
    </w:tbl>
    <w:p w14:paraId="7A7011AF" w14:textId="77777777" w:rsidR="00B21FFA" w:rsidRDefault="00B21FFA" w:rsidP="00B21FFA">
      <w:pPr>
        <w:spacing w:after="0"/>
        <w:rPr>
          <w:b/>
          <w:bCs/>
        </w:rPr>
      </w:pPr>
    </w:p>
    <w:p w14:paraId="4DE91A52" w14:textId="2963F30D" w:rsidR="00A27542" w:rsidRPr="00EB67A9" w:rsidRDefault="001C3694" w:rsidP="00EB67A9">
      <w:pPr>
        <w:spacing w:after="0" w:line="240" w:lineRule="atLeast"/>
        <w:rPr>
          <w:b/>
          <w:bCs/>
        </w:rPr>
      </w:pPr>
      <w:r w:rsidRPr="00CD18CB">
        <w:rPr>
          <w:b/>
          <w:bCs/>
        </w:rPr>
        <w:t>4 –</w:t>
      </w:r>
      <w:r w:rsidRPr="00EB67A9">
        <w:rPr>
          <w:b/>
          <w:bCs/>
        </w:rPr>
        <w:t xml:space="preserve"> </w:t>
      </w:r>
      <w:r w:rsidRPr="00623094">
        <w:rPr>
          <w:b/>
          <w:bCs/>
        </w:rPr>
        <w:t xml:space="preserve">ÇALIŞMA ORTAMI VE </w:t>
      </w:r>
      <w:r w:rsidR="00991991" w:rsidRPr="00623094">
        <w:rPr>
          <w:b/>
          <w:bCs/>
        </w:rPr>
        <w:t xml:space="preserve">ERGONOMİK </w:t>
      </w:r>
      <w:r w:rsidRPr="00623094">
        <w:rPr>
          <w:b/>
          <w:bCs/>
        </w:rPr>
        <w:t>RİSKLER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895"/>
        <w:gridCol w:w="5753"/>
      </w:tblGrid>
      <w:tr w:rsidR="00991991" w14:paraId="31682805" w14:textId="77777777" w:rsidTr="00946C5B">
        <w:tc>
          <w:tcPr>
            <w:tcW w:w="3324" w:type="dxa"/>
          </w:tcPr>
          <w:p w14:paraId="02A3A7D7" w14:textId="479153CE" w:rsidR="00991991" w:rsidRDefault="00991991" w:rsidP="00B21FFA">
            <w:pPr>
              <w:spacing w:after="120"/>
            </w:pPr>
            <w:r>
              <w:t>Durum</w:t>
            </w:r>
          </w:p>
        </w:tc>
        <w:tc>
          <w:tcPr>
            <w:tcW w:w="895" w:type="dxa"/>
          </w:tcPr>
          <w:p w14:paraId="5B6A93BC" w14:textId="5F358778" w:rsidR="00991991" w:rsidRDefault="00991991" w:rsidP="00B21FFA">
            <w:pPr>
              <w:spacing w:after="120"/>
            </w:pPr>
            <w:proofErr w:type="spellStart"/>
            <w:r>
              <w:t>Var</w:t>
            </w:r>
            <w:proofErr w:type="spellEnd"/>
            <w:r>
              <w:t xml:space="preserve"> (X)</w:t>
            </w:r>
          </w:p>
        </w:tc>
        <w:tc>
          <w:tcPr>
            <w:tcW w:w="5753" w:type="dxa"/>
          </w:tcPr>
          <w:p w14:paraId="22B268B8" w14:textId="4AFD5F87" w:rsidR="00991991" w:rsidRDefault="00991991" w:rsidP="00B21FFA">
            <w:pPr>
              <w:spacing w:after="120"/>
            </w:pPr>
            <w:proofErr w:type="spellStart"/>
            <w:r>
              <w:t>Açıklama</w:t>
            </w:r>
            <w:proofErr w:type="spellEnd"/>
            <w:r>
              <w:t xml:space="preserve"> </w:t>
            </w:r>
          </w:p>
        </w:tc>
      </w:tr>
      <w:tr w:rsidR="00991991" w14:paraId="58CB8D48" w14:textId="77777777" w:rsidTr="00946C5B">
        <w:tc>
          <w:tcPr>
            <w:tcW w:w="3324" w:type="dxa"/>
          </w:tcPr>
          <w:p w14:paraId="03D4251B" w14:textId="404C0E78" w:rsidR="00991991" w:rsidRDefault="00991991" w:rsidP="00B21FFA">
            <w:pPr>
              <w:spacing w:after="120"/>
            </w:pPr>
            <w:proofErr w:type="spellStart"/>
            <w:r>
              <w:t>Ağır</w:t>
            </w:r>
            <w:proofErr w:type="spellEnd"/>
            <w:r>
              <w:t xml:space="preserve"> </w:t>
            </w:r>
            <w:proofErr w:type="spellStart"/>
            <w:r>
              <w:t>Yük</w:t>
            </w:r>
            <w:proofErr w:type="spellEnd"/>
            <w:r>
              <w:t xml:space="preserve"> </w:t>
            </w:r>
            <w:proofErr w:type="spellStart"/>
            <w:r>
              <w:t>Kaldırma</w:t>
            </w:r>
            <w:proofErr w:type="spellEnd"/>
            <w:r>
              <w:t xml:space="preserve"> / </w:t>
            </w:r>
            <w:proofErr w:type="spellStart"/>
            <w:r>
              <w:t>Taşıma</w:t>
            </w:r>
            <w:proofErr w:type="spellEnd"/>
          </w:p>
        </w:tc>
        <w:tc>
          <w:tcPr>
            <w:tcW w:w="895" w:type="dxa"/>
          </w:tcPr>
          <w:p w14:paraId="7CA035C0" w14:textId="08D576DE" w:rsidR="00991991" w:rsidRDefault="00991991" w:rsidP="00B21FFA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293B08C1" w14:textId="11261CFE" w:rsidR="00991991" w:rsidRPr="00EB67A9" w:rsidRDefault="00991991" w:rsidP="00B21FFA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602BB204" w14:textId="77777777" w:rsidTr="00946C5B">
        <w:tc>
          <w:tcPr>
            <w:tcW w:w="3324" w:type="dxa"/>
          </w:tcPr>
          <w:p w14:paraId="13F7F3B4" w14:textId="3B0D1D87" w:rsidR="00EB67A9" w:rsidRDefault="00EB67A9" w:rsidP="00EB67A9">
            <w:pPr>
              <w:spacing w:after="120"/>
            </w:pPr>
            <w:proofErr w:type="spellStart"/>
            <w:r>
              <w:t>Sürekli</w:t>
            </w:r>
            <w:proofErr w:type="spellEnd"/>
            <w:r>
              <w:t xml:space="preserve"> </w:t>
            </w:r>
            <w:proofErr w:type="spellStart"/>
            <w:r>
              <w:t>Ayakta</w:t>
            </w:r>
            <w:proofErr w:type="spellEnd"/>
            <w:r>
              <w:t xml:space="preserve"> </w:t>
            </w:r>
            <w:proofErr w:type="spellStart"/>
            <w:r>
              <w:t>Çalışma</w:t>
            </w:r>
            <w:proofErr w:type="spellEnd"/>
          </w:p>
        </w:tc>
        <w:tc>
          <w:tcPr>
            <w:tcW w:w="895" w:type="dxa"/>
          </w:tcPr>
          <w:p w14:paraId="2A4CED20" w14:textId="32054CF8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6431A8F5" w14:textId="7E3308D9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2885AB07" w14:textId="77777777" w:rsidTr="00946C5B">
        <w:tc>
          <w:tcPr>
            <w:tcW w:w="3324" w:type="dxa"/>
          </w:tcPr>
          <w:p w14:paraId="07593CB1" w14:textId="2A1C11C3" w:rsidR="00EB67A9" w:rsidRDefault="00EB67A9" w:rsidP="00EB67A9">
            <w:pPr>
              <w:spacing w:after="120"/>
            </w:pPr>
            <w:proofErr w:type="spellStart"/>
            <w:r>
              <w:t>Ekranlı</w:t>
            </w:r>
            <w:proofErr w:type="spellEnd"/>
            <w:r>
              <w:t xml:space="preserve"> </w:t>
            </w:r>
            <w:proofErr w:type="spellStart"/>
            <w:r>
              <w:t>Araçlarla</w:t>
            </w:r>
            <w:proofErr w:type="spellEnd"/>
            <w:r>
              <w:t xml:space="preserve"> </w:t>
            </w:r>
            <w:proofErr w:type="spellStart"/>
            <w:r>
              <w:t>Uzun</w:t>
            </w:r>
            <w:proofErr w:type="spellEnd"/>
            <w:r>
              <w:t xml:space="preserve"> </w:t>
            </w:r>
            <w:proofErr w:type="spellStart"/>
            <w:r>
              <w:t>Süreli</w:t>
            </w:r>
            <w:proofErr w:type="spellEnd"/>
            <w:r>
              <w:t xml:space="preserve"> </w:t>
            </w:r>
            <w:proofErr w:type="spellStart"/>
            <w:r>
              <w:t>Çalışma</w:t>
            </w:r>
            <w:proofErr w:type="spellEnd"/>
          </w:p>
        </w:tc>
        <w:tc>
          <w:tcPr>
            <w:tcW w:w="895" w:type="dxa"/>
          </w:tcPr>
          <w:p w14:paraId="057A01BC" w14:textId="10668F87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34A13BF3" w14:textId="06E75F1A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7771C056" w14:textId="77777777" w:rsidTr="00946C5B">
        <w:tc>
          <w:tcPr>
            <w:tcW w:w="3324" w:type="dxa"/>
          </w:tcPr>
          <w:p w14:paraId="2AFEE58A" w14:textId="602A41EB" w:rsidR="00EB67A9" w:rsidRDefault="00EB67A9" w:rsidP="00EB67A9">
            <w:pPr>
              <w:spacing w:after="120"/>
            </w:pPr>
            <w:proofErr w:type="spellStart"/>
            <w:r>
              <w:t>Yüksekte</w:t>
            </w:r>
            <w:proofErr w:type="spellEnd"/>
            <w:r>
              <w:t xml:space="preserve"> </w:t>
            </w:r>
            <w:proofErr w:type="spellStart"/>
            <w:r>
              <w:t>Çalışma</w:t>
            </w:r>
            <w:proofErr w:type="spellEnd"/>
          </w:p>
        </w:tc>
        <w:tc>
          <w:tcPr>
            <w:tcW w:w="895" w:type="dxa"/>
          </w:tcPr>
          <w:p w14:paraId="0FB8A93D" w14:textId="499CE1D1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3A41554A" w14:textId="75381C11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360B9BE9" w14:textId="77777777" w:rsidTr="00946C5B">
        <w:tc>
          <w:tcPr>
            <w:tcW w:w="3324" w:type="dxa"/>
          </w:tcPr>
          <w:p w14:paraId="61EC95E1" w14:textId="14A9AB73" w:rsidR="00EB67A9" w:rsidRDefault="00EB67A9" w:rsidP="00EB67A9">
            <w:pPr>
              <w:spacing w:after="120"/>
            </w:pPr>
            <w:proofErr w:type="spellStart"/>
            <w:r>
              <w:t>Gürültüye</w:t>
            </w:r>
            <w:proofErr w:type="spellEnd"/>
            <w:r>
              <w:t xml:space="preserve"> </w:t>
            </w:r>
            <w:proofErr w:type="spellStart"/>
            <w:r>
              <w:t>Maruz</w:t>
            </w:r>
            <w:proofErr w:type="spellEnd"/>
            <w:r>
              <w:t xml:space="preserve"> </w:t>
            </w:r>
            <w:proofErr w:type="spellStart"/>
            <w:r>
              <w:t>Kalma</w:t>
            </w:r>
            <w:proofErr w:type="spellEnd"/>
          </w:p>
        </w:tc>
        <w:tc>
          <w:tcPr>
            <w:tcW w:w="895" w:type="dxa"/>
          </w:tcPr>
          <w:p w14:paraId="4C3ED5A5" w14:textId="228FFC79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2196ECEA" w14:textId="0499BE27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EB67A9" w14:paraId="28AC4C1B" w14:textId="77777777" w:rsidTr="00946C5B">
        <w:tc>
          <w:tcPr>
            <w:tcW w:w="3324" w:type="dxa"/>
          </w:tcPr>
          <w:p w14:paraId="0CCB93AB" w14:textId="516D5A03" w:rsidR="00EB67A9" w:rsidRDefault="00EB67A9" w:rsidP="00EB67A9">
            <w:pPr>
              <w:spacing w:after="120"/>
            </w:pPr>
            <w:proofErr w:type="spellStart"/>
            <w:r>
              <w:t>Diğer</w:t>
            </w:r>
            <w:proofErr w:type="spellEnd"/>
          </w:p>
        </w:tc>
        <w:tc>
          <w:tcPr>
            <w:tcW w:w="895" w:type="dxa"/>
          </w:tcPr>
          <w:p w14:paraId="78ECC83B" w14:textId="0432CD97" w:rsidR="00EB67A9" w:rsidRDefault="00EB67A9" w:rsidP="00EB67A9">
            <w:pPr>
              <w:spacing w:after="120"/>
              <w:jc w:val="center"/>
            </w:pPr>
            <w:r>
              <w:t>(   )</w:t>
            </w:r>
          </w:p>
        </w:tc>
        <w:tc>
          <w:tcPr>
            <w:tcW w:w="5753" w:type="dxa"/>
          </w:tcPr>
          <w:p w14:paraId="2ECA79B8" w14:textId="192088F4" w:rsidR="00EB67A9" w:rsidRPr="00EB67A9" w:rsidRDefault="00EB67A9" w:rsidP="00EB67A9">
            <w:pPr>
              <w:spacing w:after="12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</w:tbl>
    <w:p w14:paraId="19569FE1" w14:textId="77777777" w:rsidR="00991991" w:rsidRDefault="00991991" w:rsidP="00991991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4697"/>
        <w:gridCol w:w="3324"/>
      </w:tblGrid>
      <w:tr w:rsidR="00066170" w14:paraId="0C561726" w14:textId="77777777" w:rsidTr="005E0A50">
        <w:trPr>
          <w:trHeight w:val="1266"/>
        </w:trPr>
        <w:tc>
          <w:tcPr>
            <w:tcW w:w="1951" w:type="dxa"/>
          </w:tcPr>
          <w:p w14:paraId="118D891E" w14:textId="77777777" w:rsidR="00066170" w:rsidRDefault="00066170" w:rsidP="005E0A50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5DC2B317" wp14:editId="115D7298">
                  <wp:extent cx="914400" cy="822960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7" w:type="dxa"/>
          </w:tcPr>
          <w:p w14:paraId="7DD1EC95" w14:textId="438AC2F2" w:rsidR="00066170" w:rsidRDefault="00066170" w:rsidP="005E0A50">
            <w:pPr>
              <w:jc w:val="center"/>
            </w:pPr>
            <w:r>
              <w:rPr>
                <w:b/>
              </w:rPr>
              <w:t>PERSONEL FİİLİ GÖREVLERİNE İLİŞKİN</w:t>
            </w:r>
            <w:r>
              <w:rPr>
                <w:b/>
              </w:rPr>
              <w:br/>
              <w:t>RİSK VE KİŞİSEL KORUYUCU DONANIM BELİRLEME BİLGİ FORMU</w:t>
            </w:r>
          </w:p>
        </w:tc>
        <w:tc>
          <w:tcPr>
            <w:tcW w:w="3324" w:type="dxa"/>
          </w:tcPr>
          <w:p w14:paraId="796E022B" w14:textId="32293300" w:rsidR="00066170" w:rsidRPr="00C60881" w:rsidRDefault="00066170" w:rsidP="005E0A50">
            <w:pPr>
              <w:spacing w:after="0"/>
              <w:rPr>
                <w:rFonts w:cstheme="majorHAnsi"/>
                <w:sz w:val="18"/>
                <w:szCs w:val="18"/>
              </w:rPr>
            </w:pPr>
            <w:proofErr w:type="spellStart"/>
            <w:r w:rsidRPr="00C60881">
              <w:rPr>
                <w:rFonts w:cstheme="majorHAnsi"/>
                <w:sz w:val="18"/>
                <w:szCs w:val="18"/>
              </w:rPr>
              <w:t>Doküman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 No: İSG</w:t>
            </w:r>
            <w:r>
              <w:rPr>
                <w:rFonts w:cstheme="majorHAnsi"/>
                <w:sz w:val="18"/>
                <w:szCs w:val="18"/>
              </w:rPr>
              <w:t>B</w:t>
            </w:r>
            <w:r w:rsidRPr="00C60881">
              <w:rPr>
                <w:rFonts w:cstheme="majorHAnsi"/>
                <w:sz w:val="18"/>
                <w:szCs w:val="18"/>
              </w:rPr>
              <w:t>-</w:t>
            </w:r>
            <w:r>
              <w:rPr>
                <w:rFonts w:cstheme="majorHAnsi"/>
                <w:sz w:val="18"/>
                <w:szCs w:val="18"/>
              </w:rPr>
              <w:t>5</w:t>
            </w:r>
            <w:r w:rsidRPr="00C60881">
              <w:rPr>
                <w:rFonts w:cstheme="majorHAnsi"/>
                <w:sz w:val="18"/>
                <w:szCs w:val="18"/>
              </w:rPr>
              <w:br/>
            </w:r>
            <w:proofErr w:type="spellStart"/>
            <w:r w:rsidRPr="00C60881">
              <w:rPr>
                <w:rFonts w:cstheme="majorHAnsi"/>
                <w:sz w:val="18"/>
                <w:szCs w:val="18"/>
              </w:rPr>
              <w:t>Revizyon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 No: 00</w:t>
            </w:r>
            <w:r w:rsidRPr="00C60881">
              <w:rPr>
                <w:rFonts w:cstheme="majorHAnsi"/>
                <w:sz w:val="18"/>
                <w:szCs w:val="18"/>
              </w:rPr>
              <w:br/>
            </w:r>
            <w:proofErr w:type="spellStart"/>
            <w:r w:rsidRPr="00C60881">
              <w:rPr>
                <w:rFonts w:cstheme="majorHAnsi"/>
                <w:sz w:val="18"/>
                <w:szCs w:val="18"/>
              </w:rPr>
              <w:t>Yayın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 </w:t>
            </w:r>
            <w:proofErr w:type="spellStart"/>
            <w:r w:rsidRPr="00C60881">
              <w:rPr>
                <w:rFonts w:cstheme="majorHAnsi"/>
                <w:sz w:val="18"/>
                <w:szCs w:val="18"/>
              </w:rPr>
              <w:t>Tarihi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: </w:t>
            </w:r>
            <w:r>
              <w:rPr>
                <w:rFonts w:cstheme="majorHAnsi"/>
                <w:sz w:val="18"/>
                <w:szCs w:val="18"/>
              </w:rPr>
              <w:t>15/01</w:t>
            </w:r>
            <w:r w:rsidRPr="00C60881">
              <w:rPr>
                <w:rFonts w:cstheme="majorHAnsi"/>
                <w:sz w:val="18"/>
                <w:szCs w:val="18"/>
              </w:rPr>
              <w:t>/20</w:t>
            </w:r>
            <w:r>
              <w:rPr>
                <w:rFonts w:cstheme="majorHAnsi"/>
                <w:sz w:val="18"/>
                <w:szCs w:val="18"/>
              </w:rPr>
              <w:t>26</w:t>
            </w:r>
            <w:r w:rsidRPr="00C60881">
              <w:rPr>
                <w:rFonts w:cstheme="majorHAnsi"/>
                <w:sz w:val="18"/>
                <w:szCs w:val="18"/>
              </w:rPr>
              <w:br/>
            </w:r>
            <w:proofErr w:type="spellStart"/>
            <w:r w:rsidRPr="00C60881">
              <w:rPr>
                <w:rFonts w:cstheme="majorHAnsi"/>
                <w:sz w:val="18"/>
                <w:szCs w:val="18"/>
              </w:rPr>
              <w:t>Sayfa</w:t>
            </w:r>
            <w:proofErr w:type="spellEnd"/>
            <w:r w:rsidRPr="00C60881">
              <w:rPr>
                <w:rFonts w:cstheme="majorHAnsi"/>
                <w:sz w:val="18"/>
                <w:szCs w:val="18"/>
              </w:rPr>
              <w:t xml:space="preserve"> No: </w:t>
            </w:r>
            <w:r>
              <w:rPr>
                <w:rFonts w:cstheme="majorHAnsi"/>
                <w:sz w:val="18"/>
                <w:szCs w:val="18"/>
              </w:rPr>
              <w:t>2</w:t>
            </w:r>
            <w:r w:rsidRPr="00C60881">
              <w:rPr>
                <w:rFonts w:cstheme="majorHAnsi"/>
                <w:sz w:val="18"/>
                <w:szCs w:val="18"/>
              </w:rPr>
              <w:t>/</w:t>
            </w:r>
            <w:r>
              <w:rPr>
                <w:rFonts w:cstheme="majorHAnsi"/>
                <w:sz w:val="18"/>
                <w:szCs w:val="18"/>
              </w:rPr>
              <w:t>2</w:t>
            </w:r>
          </w:p>
        </w:tc>
      </w:tr>
    </w:tbl>
    <w:p w14:paraId="70413B51" w14:textId="77777777" w:rsidR="00066170" w:rsidRDefault="00066170" w:rsidP="00EF15E3">
      <w:pPr>
        <w:spacing w:after="0"/>
        <w:rPr>
          <w:b/>
          <w:bCs/>
        </w:rPr>
      </w:pPr>
    </w:p>
    <w:p w14:paraId="355390F1" w14:textId="587088E9" w:rsidR="00A55BCF" w:rsidRPr="00623094" w:rsidRDefault="00561CC8" w:rsidP="00EF15E3">
      <w:pPr>
        <w:spacing w:after="0"/>
        <w:rPr>
          <w:b/>
          <w:bCs/>
        </w:rPr>
      </w:pPr>
      <w:r w:rsidRPr="00CD18CB">
        <w:rPr>
          <w:b/>
          <w:bCs/>
        </w:rPr>
        <w:t>5 –</w:t>
      </w:r>
      <w:r w:rsidR="00A55BCF">
        <w:t xml:space="preserve"> </w:t>
      </w:r>
      <w:r w:rsidR="00A55BCF" w:rsidRPr="00623094">
        <w:rPr>
          <w:b/>
          <w:bCs/>
        </w:rPr>
        <w:t>KİMYASAL MADDELER VE BİYOLOJİK ETKENLER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662"/>
      </w:tblGrid>
      <w:tr w:rsidR="00CD18CB" w14:paraId="54A2D0B3" w14:textId="77777777" w:rsidTr="00CD18CB">
        <w:tc>
          <w:tcPr>
            <w:tcW w:w="3369" w:type="dxa"/>
            <w:hideMark/>
          </w:tcPr>
          <w:p w14:paraId="3DD53785" w14:textId="77777777" w:rsidR="00CD18CB" w:rsidRDefault="00CD18CB">
            <w:proofErr w:type="spellStart"/>
            <w:r>
              <w:t>Kimyasal</w:t>
            </w:r>
            <w:proofErr w:type="spellEnd"/>
            <w:r>
              <w:t xml:space="preserve"> / </w:t>
            </w:r>
            <w:proofErr w:type="spellStart"/>
            <w:r>
              <w:t>Madde</w:t>
            </w:r>
            <w:proofErr w:type="spellEnd"/>
            <w:r>
              <w:t xml:space="preserve"> </w:t>
            </w:r>
            <w:proofErr w:type="spellStart"/>
            <w:r>
              <w:t>Adı</w:t>
            </w:r>
            <w:proofErr w:type="spellEnd"/>
          </w:p>
        </w:tc>
        <w:tc>
          <w:tcPr>
            <w:tcW w:w="6662" w:type="dxa"/>
            <w:hideMark/>
          </w:tcPr>
          <w:p w14:paraId="37BFD032" w14:textId="19C3BE39" w:rsidR="00CD18CB" w:rsidRDefault="00CD18CB">
            <w:proofErr w:type="spellStart"/>
            <w:r>
              <w:t>Hangi</w:t>
            </w:r>
            <w:proofErr w:type="spellEnd"/>
            <w:r>
              <w:t xml:space="preserve"> </w:t>
            </w:r>
            <w:proofErr w:type="spellStart"/>
            <w:r>
              <w:t>İşlem</w:t>
            </w:r>
            <w:proofErr w:type="spellEnd"/>
            <w:r>
              <w:t xml:space="preserve"> </w:t>
            </w:r>
            <w:proofErr w:type="spellStart"/>
            <w:r>
              <w:t>Sırasında</w:t>
            </w:r>
            <w:proofErr w:type="spellEnd"/>
            <w:r>
              <w:t xml:space="preserve"> </w:t>
            </w:r>
            <w:proofErr w:type="spellStart"/>
            <w:r>
              <w:t>Kullanıldığını</w:t>
            </w:r>
            <w:proofErr w:type="spellEnd"/>
            <w:r>
              <w:t xml:space="preserve"> </w:t>
            </w:r>
            <w:proofErr w:type="spellStart"/>
            <w:r>
              <w:t>Belirtiniz</w:t>
            </w:r>
            <w:proofErr w:type="spellEnd"/>
            <w:r>
              <w:t>.</w:t>
            </w:r>
          </w:p>
        </w:tc>
      </w:tr>
      <w:tr w:rsidR="00CD18CB" w14:paraId="4FE67AC2" w14:textId="77777777" w:rsidTr="00CD18CB">
        <w:tc>
          <w:tcPr>
            <w:tcW w:w="3369" w:type="dxa"/>
          </w:tcPr>
          <w:p w14:paraId="3539CEAA" w14:textId="0720BD1D" w:rsidR="00CD18CB" w:rsidRPr="00EB67A9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  <w:tc>
          <w:tcPr>
            <w:tcW w:w="6662" w:type="dxa"/>
          </w:tcPr>
          <w:p w14:paraId="05BA1C90" w14:textId="1032C79E" w:rsidR="00CD18CB" w:rsidRPr="00EB67A9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4ABD59EE" w14:textId="77777777" w:rsidTr="00CD18CB">
        <w:tc>
          <w:tcPr>
            <w:tcW w:w="3369" w:type="dxa"/>
          </w:tcPr>
          <w:p w14:paraId="1A8C104F" w14:textId="77777777" w:rsidR="00CD18CB" w:rsidRDefault="00CD18CB" w:rsidP="00EF15E3">
            <w:pPr>
              <w:spacing w:after="80"/>
            </w:pPr>
          </w:p>
        </w:tc>
        <w:tc>
          <w:tcPr>
            <w:tcW w:w="6662" w:type="dxa"/>
          </w:tcPr>
          <w:p w14:paraId="0A5A7168" w14:textId="77777777" w:rsidR="00CD18CB" w:rsidRDefault="00CD18CB" w:rsidP="00EF15E3">
            <w:pPr>
              <w:spacing w:after="80"/>
            </w:pPr>
          </w:p>
        </w:tc>
      </w:tr>
      <w:tr w:rsidR="00CD18CB" w14:paraId="30A581AA" w14:textId="77777777" w:rsidTr="00CD18CB">
        <w:tc>
          <w:tcPr>
            <w:tcW w:w="3369" w:type="dxa"/>
          </w:tcPr>
          <w:p w14:paraId="0DE44557" w14:textId="77777777" w:rsidR="00CD18CB" w:rsidRDefault="00CD18CB" w:rsidP="00EF15E3">
            <w:pPr>
              <w:spacing w:after="80"/>
            </w:pPr>
          </w:p>
        </w:tc>
        <w:tc>
          <w:tcPr>
            <w:tcW w:w="6662" w:type="dxa"/>
          </w:tcPr>
          <w:p w14:paraId="0944D4D4" w14:textId="77777777" w:rsidR="00CD18CB" w:rsidRDefault="00CD18CB" w:rsidP="00EF15E3">
            <w:pPr>
              <w:spacing w:after="80"/>
            </w:pPr>
          </w:p>
        </w:tc>
      </w:tr>
      <w:tr w:rsidR="00CD18CB" w14:paraId="549FB006" w14:textId="77777777" w:rsidTr="00CD18CB">
        <w:tc>
          <w:tcPr>
            <w:tcW w:w="3369" w:type="dxa"/>
          </w:tcPr>
          <w:p w14:paraId="45A8DC42" w14:textId="77777777" w:rsidR="00CD18CB" w:rsidRDefault="00CD18CB" w:rsidP="00EF15E3">
            <w:pPr>
              <w:spacing w:after="80"/>
            </w:pPr>
          </w:p>
        </w:tc>
        <w:tc>
          <w:tcPr>
            <w:tcW w:w="6662" w:type="dxa"/>
          </w:tcPr>
          <w:p w14:paraId="7A16B80C" w14:textId="77777777" w:rsidR="00CD18CB" w:rsidRDefault="00CD18CB" w:rsidP="00EF15E3">
            <w:pPr>
              <w:spacing w:after="80"/>
            </w:pPr>
          </w:p>
        </w:tc>
      </w:tr>
    </w:tbl>
    <w:p w14:paraId="54AD54C4" w14:textId="77777777" w:rsidR="00946C5B" w:rsidRDefault="00946C5B" w:rsidP="00EF15E3">
      <w:pPr>
        <w:spacing w:after="0"/>
      </w:pPr>
    </w:p>
    <w:p w14:paraId="5E325271" w14:textId="7C3E6440" w:rsidR="00946C5B" w:rsidRDefault="00CD18CB" w:rsidP="00EF15E3">
      <w:pPr>
        <w:spacing w:after="0"/>
      </w:pPr>
      <w:r w:rsidRPr="00EB67A9">
        <w:rPr>
          <w:b/>
          <w:bCs/>
        </w:rPr>
        <w:t>6</w:t>
      </w:r>
      <w:r w:rsidR="00946C5B" w:rsidRPr="00EB67A9">
        <w:rPr>
          <w:b/>
          <w:bCs/>
        </w:rPr>
        <w:t xml:space="preserve"> – </w:t>
      </w:r>
      <w:r w:rsidR="00946C5B" w:rsidRPr="00CD18CB">
        <w:rPr>
          <w:b/>
          <w:bCs/>
        </w:rPr>
        <w:t xml:space="preserve">ÇALIŞMA </w:t>
      </w:r>
      <w:r w:rsidR="00991991" w:rsidRPr="00CD18CB">
        <w:rPr>
          <w:b/>
          <w:bCs/>
        </w:rPr>
        <w:t>ŞARTLARI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1063"/>
        <w:gridCol w:w="5756"/>
      </w:tblGrid>
      <w:tr w:rsidR="00991991" w14:paraId="14A011F3" w14:textId="77777777" w:rsidTr="0045450F">
        <w:trPr>
          <w:trHeight w:val="386"/>
        </w:trPr>
        <w:tc>
          <w:tcPr>
            <w:tcW w:w="3369" w:type="dxa"/>
            <w:hideMark/>
          </w:tcPr>
          <w:p w14:paraId="21D63BC5" w14:textId="537C26A2" w:rsidR="00991991" w:rsidRDefault="0045450F" w:rsidP="00EF15E3">
            <w:pPr>
              <w:spacing w:after="80"/>
            </w:pPr>
            <w:proofErr w:type="spellStart"/>
            <w:r>
              <w:t>Ortam</w:t>
            </w:r>
            <w:proofErr w:type="spellEnd"/>
            <w:r>
              <w:t xml:space="preserve"> </w:t>
            </w:r>
            <w:proofErr w:type="spellStart"/>
            <w:r>
              <w:t>Açıklama</w:t>
            </w:r>
            <w:proofErr w:type="spellEnd"/>
          </w:p>
        </w:tc>
        <w:tc>
          <w:tcPr>
            <w:tcW w:w="1063" w:type="dxa"/>
          </w:tcPr>
          <w:p w14:paraId="32BFC3D7" w14:textId="2E1C59E8" w:rsidR="00991991" w:rsidRDefault="00CD18CB" w:rsidP="00EF15E3">
            <w:pPr>
              <w:spacing w:after="80"/>
            </w:pPr>
            <w:proofErr w:type="spellStart"/>
            <w:r>
              <w:t>Tespit</w:t>
            </w:r>
            <w:proofErr w:type="spellEnd"/>
          </w:p>
        </w:tc>
        <w:tc>
          <w:tcPr>
            <w:tcW w:w="5756" w:type="dxa"/>
          </w:tcPr>
          <w:p w14:paraId="01C8EFB1" w14:textId="7085748D" w:rsidR="00991991" w:rsidRDefault="0045450F" w:rsidP="00EF15E3">
            <w:pPr>
              <w:spacing w:after="80"/>
            </w:pPr>
            <w:proofErr w:type="spellStart"/>
            <w:r>
              <w:t>Detay</w:t>
            </w:r>
            <w:proofErr w:type="spellEnd"/>
          </w:p>
        </w:tc>
      </w:tr>
      <w:tr w:rsidR="00CD18CB" w14:paraId="280771C7" w14:textId="77777777" w:rsidTr="0045450F">
        <w:tc>
          <w:tcPr>
            <w:tcW w:w="3369" w:type="dxa"/>
          </w:tcPr>
          <w:p w14:paraId="2B6EBEB8" w14:textId="48AE8A9B" w:rsidR="00CD18CB" w:rsidRDefault="00CD18CB" w:rsidP="00EF15E3">
            <w:pPr>
              <w:spacing w:after="80"/>
            </w:pPr>
            <w:proofErr w:type="spellStart"/>
            <w:r>
              <w:t>Kapalı</w:t>
            </w:r>
            <w:proofErr w:type="spellEnd"/>
            <w:r>
              <w:t xml:space="preserve"> </w:t>
            </w:r>
            <w:proofErr w:type="spellStart"/>
            <w:r>
              <w:t>Ofis</w:t>
            </w:r>
            <w:proofErr w:type="spellEnd"/>
            <w:r>
              <w:t xml:space="preserve"> / </w:t>
            </w:r>
            <w:proofErr w:type="spellStart"/>
            <w:r>
              <w:t>Büro</w:t>
            </w:r>
            <w:proofErr w:type="spellEnd"/>
          </w:p>
        </w:tc>
        <w:tc>
          <w:tcPr>
            <w:tcW w:w="1063" w:type="dxa"/>
          </w:tcPr>
          <w:p w14:paraId="52975430" w14:textId="6DF8614D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128589E3" w14:textId="0E03A44E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23718B30" w14:textId="77777777" w:rsidTr="0045450F">
        <w:tc>
          <w:tcPr>
            <w:tcW w:w="3369" w:type="dxa"/>
          </w:tcPr>
          <w:p w14:paraId="4F461E20" w14:textId="3A863CD6" w:rsidR="00CD18CB" w:rsidRDefault="00CD18CB" w:rsidP="00EF15E3">
            <w:pPr>
              <w:spacing w:after="80"/>
            </w:pPr>
            <w:proofErr w:type="spellStart"/>
            <w:r>
              <w:t>Laboratuvar</w:t>
            </w:r>
            <w:proofErr w:type="spellEnd"/>
          </w:p>
        </w:tc>
        <w:tc>
          <w:tcPr>
            <w:tcW w:w="1063" w:type="dxa"/>
          </w:tcPr>
          <w:p w14:paraId="4FFE9474" w14:textId="3594FC08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74921661" w14:textId="3CC3029A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0DAFA0B8" w14:textId="77777777" w:rsidTr="0045450F">
        <w:tc>
          <w:tcPr>
            <w:tcW w:w="3369" w:type="dxa"/>
          </w:tcPr>
          <w:p w14:paraId="74F487EF" w14:textId="3A9EEF69" w:rsidR="00CD18CB" w:rsidRDefault="00CD18CB" w:rsidP="00EF15E3">
            <w:pPr>
              <w:spacing w:after="80"/>
            </w:pPr>
            <w:proofErr w:type="spellStart"/>
            <w:r>
              <w:t>Atölye</w:t>
            </w:r>
            <w:proofErr w:type="spellEnd"/>
            <w:r>
              <w:t xml:space="preserve"> / </w:t>
            </w:r>
            <w:proofErr w:type="spellStart"/>
            <w:r>
              <w:t>Teknik</w:t>
            </w:r>
            <w:proofErr w:type="spellEnd"/>
            <w:r>
              <w:t xml:space="preserve"> Alan</w:t>
            </w:r>
          </w:p>
        </w:tc>
        <w:tc>
          <w:tcPr>
            <w:tcW w:w="1063" w:type="dxa"/>
          </w:tcPr>
          <w:p w14:paraId="640FCFF6" w14:textId="00A7ED84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DA9FF30" w14:textId="2047A59D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50A8B5B4" w14:textId="77777777" w:rsidTr="0045450F">
        <w:tc>
          <w:tcPr>
            <w:tcW w:w="3369" w:type="dxa"/>
          </w:tcPr>
          <w:p w14:paraId="765A5C8B" w14:textId="734F8CE2" w:rsidR="00CD18CB" w:rsidRDefault="00CD18CB" w:rsidP="00EF15E3">
            <w:pPr>
              <w:spacing w:after="80"/>
            </w:pPr>
            <w:proofErr w:type="spellStart"/>
            <w:r>
              <w:t>Açık</w:t>
            </w:r>
            <w:proofErr w:type="spellEnd"/>
            <w:r>
              <w:t xml:space="preserve"> Alan / </w:t>
            </w:r>
            <w:proofErr w:type="spellStart"/>
            <w:r>
              <w:t>Arazi</w:t>
            </w:r>
            <w:proofErr w:type="spellEnd"/>
          </w:p>
        </w:tc>
        <w:tc>
          <w:tcPr>
            <w:tcW w:w="1063" w:type="dxa"/>
          </w:tcPr>
          <w:p w14:paraId="039D3B88" w14:textId="60B9DB44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2018DC6" w14:textId="77A93F70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CD18CB" w14:paraId="35830D59" w14:textId="77777777" w:rsidTr="0045450F">
        <w:tc>
          <w:tcPr>
            <w:tcW w:w="3369" w:type="dxa"/>
          </w:tcPr>
          <w:p w14:paraId="39EBA9D4" w14:textId="7FA3DD1B" w:rsidR="00CD18CB" w:rsidRDefault="00CD18CB" w:rsidP="00EF15E3">
            <w:pPr>
              <w:spacing w:after="80"/>
            </w:pPr>
            <w:r>
              <w:t xml:space="preserve">Depo / </w:t>
            </w:r>
            <w:proofErr w:type="spellStart"/>
            <w:r>
              <w:t>Arşiv</w:t>
            </w:r>
            <w:proofErr w:type="spellEnd"/>
          </w:p>
        </w:tc>
        <w:tc>
          <w:tcPr>
            <w:tcW w:w="1063" w:type="dxa"/>
          </w:tcPr>
          <w:p w14:paraId="20DEF46C" w14:textId="0099335B" w:rsidR="00CD18CB" w:rsidRDefault="00CD18CB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245394E0" w14:textId="32F3AFDD" w:rsidR="00CD18CB" w:rsidRPr="00B21FFA" w:rsidRDefault="00CD18CB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B21FFA" w14:paraId="042FE3D0" w14:textId="77777777" w:rsidTr="0045450F">
        <w:tc>
          <w:tcPr>
            <w:tcW w:w="3369" w:type="dxa"/>
          </w:tcPr>
          <w:p w14:paraId="1E3A8836" w14:textId="5D93A6E9" w:rsidR="00B21FFA" w:rsidRDefault="00B21FFA" w:rsidP="00EF15E3">
            <w:pPr>
              <w:spacing w:after="80"/>
            </w:pPr>
            <w:proofErr w:type="spellStart"/>
            <w:r>
              <w:t>Diğer</w:t>
            </w:r>
            <w:proofErr w:type="spellEnd"/>
          </w:p>
        </w:tc>
        <w:tc>
          <w:tcPr>
            <w:tcW w:w="1063" w:type="dxa"/>
          </w:tcPr>
          <w:p w14:paraId="468849A5" w14:textId="6A292CE5" w:rsidR="00B21FFA" w:rsidRDefault="00B21FFA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757E2A76" w14:textId="49AE74A5" w:rsidR="00B21FFA" w:rsidRPr="00B21FFA" w:rsidRDefault="00B21FFA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</w:tbl>
    <w:p w14:paraId="41267436" w14:textId="7B451767" w:rsidR="00EB67A9" w:rsidRDefault="00EB67A9" w:rsidP="00EF15E3">
      <w:pPr>
        <w:spacing w:after="0"/>
      </w:pPr>
    </w:p>
    <w:p w14:paraId="249FB7D1" w14:textId="5C403A92" w:rsidR="00EB67A9" w:rsidRDefault="00EB67A9" w:rsidP="00EF15E3">
      <w:pPr>
        <w:spacing w:after="0"/>
        <w:rPr>
          <w:b/>
          <w:bCs/>
          <w:i/>
          <w:iCs/>
        </w:rPr>
      </w:pPr>
      <w:r w:rsidRPr="00EB67A9">
        <w:rPr>
          <w:b/>
          <w:bCs/>
        </w:rPr>
        <w:t>7 –</w:t>
      </w:r>
      <w:r w:rsidRPr="00CD18CB">
        <w:rPr>
          <w:b/>
          <w:bCs/>
        </w:rPr>
        <w:t xml:space="preserve"> </w:t>
      </w:r>
      <w:r w:rsidRPr="00EB67A9">
        <w:rPr>
          <w:b/>
          <w:bCs/>
        </w:rPr>
        <w:t>KULLANILMASI GEREKEN KİŞİSEL KORUYUCU DONANIMLAR</w:t>
      </w:r>
      <w:r w:rsidR="00066170">
        <w:rPr>
          <w:b/>
          <w:bCs/>
        </w:rPr>
        <w:t xml:space="preserve"> (KKD)</w:t>
      </w:r>
      <w:r w:rsidRPr="00EB67A9">
        <w:rPr>
          <w:b/>
          <w:bCs/>
        </w:rPr>
        <w:t xml:space="preserve"> </w:t>
      </w:r>
      <w:r w:rsidRPr="00EB67A9">
        <w:rPr>
          <w:b/>
          <w:bCs/>
          <w:i/>
          <w:iCs/>
        </w:rPr>
        <w:t>(ÖNERİLERİNİZ)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1063"/>
        <w:gridCol w:w="5756"/>
      </w:tblGrid>
      <w:tr w:rsidR="00796FF8" w14:paraId="4AB5073F" w14:textId="77777777" w:rsidTr="00796FF8">
        <w:trPr>
          <w:trHeight w:val="522"/>
        </w:trPr>
        <w:tc>
          <w:tcPr>
            <w:tcW w:w="3369" w:type="dxa"/>
            <w:hideMark/>
          </w:tcPr>
          <w:p w14:paraId="7996240E" w14:textId="0984B4A0" w:rsidR="00796FF8" w:rsidRDefault="00066170" w:rsidP="00EF15E3">
            <w:pPr>
              <w:spacing w:after="80"/>
            </w:pPr>
            <w:r>
              <w:t>KKD</w:t>
            </w:r>
            <w:r w:rsidR="00796FF8">
              <w:t xml:space="preserve"> </w:t>
            </w:r>
            <w:proofErr w:type="spellStart"/>
            <w:r w:rsidR="00796FF8">
              <w:t>ve</w:t>
            </w:r>
            <w:proofErr w:type="spellEnd"/>
            <w:r w:rsidR="00796FF8">
              <w:t xml:space="preserve"> </w:t>
            </w:r>
            <w:proofErr w:type="spellStart"/>
            <w:r w:rsidR="00796FF8">
              <w:t>İş</w:t>
            </w:r>
            <w:proofErr w:type="spellEnd"/>
            <w:r w:rsidR="00796FF8">
              <w:t xml:space="preserve"> </w:t>
            </w:r>
            <w:proofErr w:type="spellStart"/>
            <w:r w:rsidR="00796FF8">
              <w:t>Elbisesi</w:t>
            </w:r>
            <w:proofErr w:type="spellEnd"/>
          </w:p>
        </w:tc>
        <w:tc>
          <w:tcPr>
            <w:tcW w:w="1063" w:type="dxa"/>
          </w:tcPr>
          <w:p w14:paraId="0FF238C1" w14:textId="77777777" w:rsidR="00796FF8" w:rsidRDefault="00796FF8" w:rsidP="00EF15E3">
            <w:pPr>
              <w:spacing w:after="80"/>
            </w:pPr>
            <w:proofErr w:type="spellStart"/>
            <w:r>
              <w:t>Tespit</w:t>
            </w:r>
            <w:proofErr w:type="spellEnd"/>
          </w:p>
        </w:tc>
        <w:tc>
          <w:tcPr>
            <w:tcW w:w="5756" w:type="dxa"/>
          </w:tcPr>
          <w:p w14:paraId="5A780DC4" w14:textId="431215A6" w:rsidR="00796FF8" w:rsidRDefault="00796FF8" w:rsidP="00EF15E3">
            <w:pPr>
              <w:spacing w:after="80"/>
            </w:pPr>
            <w:proofErr w:type="spellStart"/>
            <w:r>
              <w:t>Detay</w:t>
            </w:r>
            <w:proofErr w:type="spellEnd"/>
            <w:r>
              <w:t xml:space="preserve"> </w:t>
            </w:r>
            <w:r w:rsidRPr="00796FF8">
              <w:rPr>
                <w:i/>
                <w:iCs/>
              </w:rPr>
              <w:t xml:space="preserve">(TSE, </w:t>
            </w:r>
            <w:proofErr w:type="spellStart"/>
            <w:r w:rsidRPr="00796FF8">
              <w:rPr>
                <w:i/>
                <w:iCs/>
              </w:rPr>
              <w:t>Teknik</w:t>
            </w:r>
            <w:proofErr w:type="spellEnd"/>
            <w:r w:rsidRPr="00796FF8">
              <w:rPr>
                <w:i/>
                <w:iCs/>
              </w:rPr>
              <w:t xml:space="preserve"> </w:t>
            </w:r>
            <w:proofErr w:type="spellStart"/>
            <w:r w:rsidRPr="00796FF8">
              <w:rPr>
                <w:i/>
                <w:iCs/>
              </w:rPr>
              <w:t>Özellik</w:t>
            </w:r>
            <w:proofErr w:type="spellEnd"/>
            <w:r w:rsidRPr="00796FF8">
              <w:rPr>
                <w:i/>
                <w:iCs/>
              </w:rPr>
              <w:t xml:space="preserve">, </w:t>
            </w:r>
            <w:proofErr w:type="spellStart"/>
            <w:r w:rsidRPr="00796FF8">
              <w:rPr>
                <w:i/>
                <w:iCs/>
              </w:rPr>
              <w:t>Koruma</w:t>
            </w:r>
            <w:proofErr w:type="spellEnd"/>
            <w:r w:rsidRPr="00796FF8">
              <w:rPr>
                <w:i/>
                <w:iCs/>
              </w:rPr>
              <w:t xml:space="preserve"> </w:t>
            </w:r>
            <w:proofErr w:type="spellStart"/>
            <w:r w:rsidRPr="00796FF8">
              <w:rPr>
                <w:i/>
                <w:iCs/>
              </w:rPr>
              <w:t>Seviyesi</w:t>
            </w:r>
            <w:proofErr w:type="spellEnd"/>
            <w:r w:rsidR="00EF15E3">
              <w:rPr>
                <w:i/>
                <w:iCs/>
              </w:rPr>
              <w:t xml:space="preserve">, </w:t>
            </w:r>
            <w:proofErr w:type="spellStart"/>
            <w:r w:rsidR="00EF15E3">
              <w:rPr>
                <w:i/>
                <w:iCs/>
              </w:rPr>
              <w:t>adı</w:t>
            </w:r>
            <w:proofErr w:type="spellEnd"/>
            <w:r w:rsidR="00EF15E3">
              <w:rPr>
                <w:i/>
                <w:iCs/>
              </w:rPr>
              <w:t>,</w:t>
            </w:r>
            <w:r w:rsidRPr="00796FF8">
              <w:rPr>
                <w:i/>
                <w:iCs/>
              </w:rPr>
              <w:t xml:space="preserve"> </w:t>
            </w:r>
            <w:proofErr w:type="spellStart"/>
            <w:r w:rsidRPr="00796FF8">
              <w:rPr>
                <w:i/>
                <w:iCs/>
              </w:rPr>
              <w:t>vb</w:t>
            </w:r>
            <w:proofErr w:type="spellEnd"/>
            <w:r w:rsidRPr="00796FF8">
              <w:rPr>
                <w:i/>
                <w:iCs/>
              </w:rPr>
              <w:t>)</w:t>
            </w:r>
          </w:p>
        </w:tc>
      </w:tr>
      <w:tr w:rsidR="00796FF8" w:rsidRPr="00B21FFA" w14:paraId="0E1E6C1C" w14:textId="77777777" w:rsidTr="005E0A50">
        <w:tc>
          <w:tcPr>
            <w:tcW w:w="3369" w:type="dxa"/>
          </w:tcPr>
          <w:p w14:paraId="1DE3DD12" w14:textId="42F23C88" w:rsidR="00796FF8" w:rsidRDefault="00796FF8" w:rsidP="00EF15E3">
            <w:pPr>
              <w:spacing w:after="80"/>
            </w:pPr>
            <w:proofErr w:type="spellStart"/>
            <w:r>
              <w:t>Baş</w:t>
            </w:r>
            <w:proofErr w:type="spellEnd"/>
            <w:r>
              <w:t xml:space="preserve"> </w:t>
            </w:r>
            <w:proofErr w:type="spellStart"/>
            <w:r>
              <w:t>Koruyucuları</w:t>
            </w:r>
            <w:proofErr w:type="spellEnd"/>
          </w:p>
        </w:tc>
        <w:tc>
          <w:tcPr>
            <w:tcW w:w="1063" w:type="dxa"/>
          </w:tcPr>
          <w:p w14:paraId="49A4C591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513C3732" w14:textId="44BDC318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7F954E20" w14:textId="77777777" w:rsidTr="00EF15E3">
        <w:trPr>
          <w:trHeight w:val="354"/>
        </w:trPr>
        <w:tc>
          <w:tcPr>
            <w:tcW w:w="3369" w:type="dxa"/>
          </w:tcPr>
          <w:p w14:paraId="402613B6" w14:textId="215FF369" w:rsidR="00796FF8" w:rsidRDefault="00796FF8" w:rsidP="00EF15E3">
            <w:pPr>
              <w:spacing w:after="80"/>
            </w:pPr>
            <w:r>
              <w:t>El</w:t>
            </w:r>
            <w:r w:rsidR="00066170">
              <w:t>-</w:t>
            </w:r>
            <w:proofErr w:type="spellStart"/>
            <w:r>
              <w:t>Kol</w:t>
            </w:r>
            <w:proofErr w:type="spellEnd"/>
            <w:r>
              <w:t xml:space="preserve"> </w:t>
            </w:r>
            <w:proofErr w:type="spellStart"/>
            <w:r>
              <w:t>Koruyucuları</w:t>
            </w:r>
            <w:proofErr w:type="spellEnd"/>
          </w:p>
        </w:tc>
        <w:tc>
          <w:tcPr>
            <w:tcW w:w="1063" w:type="dxa"/>
          </w:tcPr>
          <w:p w14:paraId="0FCF0709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144D968D" w14:textId="3EF251CD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2F55F038" w14:textId="77777777" w:rsidTr="005E0A50">
        <w:tc>
          <w:tcPr>
            <w:tcW w:w="3369" w:type="dxa"/>
          </w:tcPr>
          <w:p w14:paraId="1DE31697" w14:textId="550C09E4" w:rsidR="00796FF8" w:rsidRDefault="00796FF8" w:rsidP="00EF15E3">
            <w:pPr>
              <w:spacing w:after="80"/>
            </w:pPr>
            <w:proofErr w:type="spellStart"/>
            <w:r>
              <w:t>Ayak</w:t>
            </w:r>
            <w:r w:rsidR="00C60881">
              <w:t>-Bacak</w:t>
            </w:r>
            <w:proofErr w:type="spellEnd"/>
            <w:r>
              <w:t xml:space="preserve"> </w:t>
            </w:r>
            <w:proofErr w:type="spellStart"/>
            <w:r>
              <w:t>Koruyucuları</w:t>
            </w:r>
            <w:proofErr w:type="spellEnd"/>
          </w:p>
        </w:tc>
        <w:tc>
          <w:tcPr>
            <w:tcW w:w="1063" w:type="dxa"/>
          </w:tcPr>
          <w:p w14:paraId="2BE6672A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1107499" w14:textId="7138F664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42E7CD7C" w14:textId="77777777" w:rsidTr="005E0A50">
        <w:tc>
          <w:tcPr>
            <w:tcW w:w="3369" w:type="dxa"/>
          </w:tcPr>
          <w:p w14:paraId="0EED57A2" w14:textId="5206C940" w:rsidR="00796FF8" w:rsidRDefault="00796FF8" w:rsidP="00EF15E3">
            <w:pPr>
              <w:spacing w:after="80"/>
            </w:pPr>
            <w:proofErr w:type="spellStart"/>
            <w:r>
              <w:t>Göz</w:t>
            </w:r>
            <w:proofErr w:type="spellEnd"/>
            <w:r>
              <w:t xml:space="preserve"> </w:t>
            </w:r>
            <w:proofErr w:type="spellStart"/>
            <w:r>
              <w:t>Koruyucuları</w:t>
            </w:r>
            <w:proofErr w:type="spellEnd"/>
          </w:p>
        </w:tc>
        <w:tc>
          <w:tcPr>
            <w:tcW w:w="1063" w:type="dxa"/>
          </w:tcPr>
          <w:p w14:paraId="424799AC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FDF41B0" w14:textId="31516120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357C6668" w14:textId="77777777" w:rsidTr="005E0A50">
        <w:tc>
          <w:tcPr>
            <w:tcW w:w="3369" w:type="dxa"/>
          </w:tcPr>
          <w:p w14:paraId="51C2F200" w14:textId="696375B6" w:rsidR="00796FF8" w:rsidRDefault="00796FF8" w:rsidP="00EF15E3">
            <w:pPr>
              <w:spacing w:after="80"/>
            </w:pPr>
            <w:proofErr w:type="spellStart"/>
            <w:r>
              <w:t>Yüz</w:t>
            </w:r>
            <w:proofErr w:type="spellEnd"/>
            <w:r>
              <w:t xml:space="preserve"> </w:t>
            </w:r>
            <w:proofErr w:type="spellStart"/>
            <w:r>
              <w:t>Koruyucuları</w:t>
            </w:r>
            <w:proofErr w:type="spellEnd"/>
          </w:p>
        </w:tc>
        <w:tc>
          <w:tcPr>
            <w:tcW w:w="1063" w:type="dxa"/>
          </w:tcPr>
          <w:p w14:paraId="3ECACFAE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058E0C59" w14:textId="1A07D9C6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39DECC2A" w14:textId="77777777" w:rsidTr="005E0A50">
        <w:tc>
          <w:tcPr>
            <w:tcW w:w="3369" w:type="dxa"/>
          </w:tcPr>
          <w:p w14:paraId="25025AB4" w14:textId="6A44ACEC" w:rsidR="00796FF8" w:rsidRDefault="00796FF8" w:rsidP="00EF15E3">
            <w:pPr>
              <w:spacing w:after="80"/>
            </w:pPr>
            <w:proofErr w:type="spellStart"/>
            <w:r>
              <w:t>Solunum</w:t>
            </w:r>
            <w:proofErr w:type="spellEnd"/>
            <w:r>
              <w:t xml:space="preserve"> </w:t>
            </w:r>
            <w:proofErr w:type="spellStart"/>
            <w:r>
              <w:t>Koruyucuları</w:t>
            </w:r>
            <w:proofErr w:type="spellEnd"/>
          </w:p>
        </w:tc>
        <w:tc>
          <w:tcPr>
            <w:tcW w:w="1063" w:type="dxa"/>
          </w:tcPr>
          <w:p w14:paraId="665E7F15" w14:textId="78CFBB2C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523E44B6" w14:textId="3A3A4FE8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6EEB5211" w14:textId="77777777" w:rsidTr="005E0A50">
        <w:tc>
          <w:tcPr>
            <w:tcW w:w="3369" w:type="dxa"/>
          </w:tcPr>
          <w:p w14:paraId="51F97EE9" w14:textId="7E81210F" w:rsidR="00796FF8" w:rsidRDefault="00796FF8" w:rsidP="00EF15E3">
            <w:pPr>
              <w:spacing w:after="80"/>
            </w:pPr>
            <w:r>
              <w:t xml:space="preserve">Kulak </w:t>
            </w:r>
            <w:proofErr w:type="spellStart"/>
            <w:r>
              <w:t>Koruyucuları</w:t>
            </w:r>
            <w:proofErr w:type="spellEnd"/>
          </w:p>
        </w:tc>
        <w:tc>
          <w:tcPr>
            <w:tcW w:w="1063" w:type="dxa"/>
          </w:tcPr>
          <w:p w14:paraId="6B868696" w14:textId="1F49030A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22E60F72" w14:textId="6A183BFD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  <w:tr w:rsidR="00796FF8" w:rsidRPr="00B21FFA" w14:paraId="16407C26" w14:textId="77777777" w:rsidTr="005E0A50">
        <w:tc>
          <w:tcPr>
            <w:tcW w:w="3369" w:type="dxa"/>
          </w:tcPr>
          <w:p w14:paraId="007186D7" w14:textId="09EDB834" w:rsidR="00796FF8" w:rsidRDefault="00796FF8" w:rsidP="00EF15E3">
            <w:pPr>
              <w:spacing w:after="80"/>
            </w:pPr>
            <w:proofErr w:type="spellStart"/>
            <w:r>
              <w:t>Vücut</w:t>
            </w:r>
            <w:proofErr w:type="spellEnd"/>
            <w:r>
              <w:t xml:space="preserve"> </w:t>
            </w:r>
            <w:proofErr w:type="spellStart"/>
            <w:r>
              <w:t>Koruyucuları</w:t>
            </w:r>
            <w:proofErr w:type="spellEnd"/>
          </w:p>
        </w:tc>
        <w:tc>
          <w:tcPr>
            <w:tcW w:w="1063" w:type="dxa"/>
          </w:tcPr>
          <w:p w14:paraId="1E4E9E87" w14:textId="77777777" w:rsidR="00796FF8" w:rsidRDefault="00796FF8" w:rsidP="00EF15E3">
            <w:pPr>
              <w:spacing w:after="80"/>
              <w:jc w:val="center"/>
            </w:pPr>
            <w:r>
              <w:t>(   )</w:t>
            </w:r>
          </w:p>
        </w:tc>
        <w:tc>
          <w:tcPr>
            <w:tcW w:w="5756" w:type="dxa"/>
          </w:tcPr>
          <w:p w14:paraId="49247244" w14:textId="3EC24867" w:rsidR="00796FF8" w:rsidRPr="00B21FFA" w:rsidRDefault="00796FF8" w:rsidP="00EF15E3">
            <w:pPr>
              <w:spacing w:after="8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</w:tbl>
    <w:p w14:paraId="207E06CC" w14:textId="77777777" w:rsidR="00EF15E3" w:rsidRDefault="00EF15E3" w:rsidP="00EF15E3">
      <w:pPr>
        <w:spacing w:after="0"/>
        <w:rPr>
          <w:b/>
          <w:bCs/>
        </w:rPr>
      </w:pPr>
    </w:p>
    <w:p w14:paraId="191F0974" w14:textId="47BFB48B" w:rsidR="00A27542" w:rsidRPr="00EF15E3" w:rsidRDefault="00EF15E3">
      <w:pPr>
        <w:rPr>
          <w:b/>
          <w:bCs/>
        </w:rPr>
      </w:pPr>
      <w:r w:rsidRPr="00EF15E3">
        <w:rPr>
          <w:b/>
          <w:bCs/>
        </w:rPr>
        <w:t>8</w:t>
      </w:r>
      <w:r w:rsidR="001C3694" w:rsidRPr="00EF15E3">
        <w:rPr>
          <w:b/>
          <w:bCs/>
        </w:rPr>
        <w:t xml:space="preserve"> – BEYAN VE ONAY</w:t>
      </w:r>
    </w:p>
    <w:p w14:paraId="56BA5D17" w14:textId="6771B7BC" w:rsidR="00A27542" w:rsidRDefault="001C3694">
      <w:r>
        <w:t xml:space="preserve">Bu </w:t>
      </w:r>
      <w:proofErr w:type="gramStart"/>
      <w:r>
        <w:t>form</w:t>
      </w:r>
      <w:proofErr w:type="gramEnd"/>
      <w:r>
        <w:t xml:space="preserve"> 6331 </w:t>
      </w:r>
      <w:proofErr w:type="spellStart"/>
      <w:r>
        <w:t>sayılı</w:t>
      </w:r>
      <w:proofErr w:type="spellEnd"/>
      <w:r>
        <w:t xml:space="preserve"> </w:t>
      </w:r>
      <w:proofErr w:type="spellStart"/>
      <w:r>
        <w:t>Kanun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Risk </w:t>
      </w:r>
      <w:proofErr w:type="spellStart"/>
      <w:r>
        <w:t>Değerlendirmesi</w:t>
      </w:r>
      <w:proofErr w:type="spellEnd"/>
      <w:r>
        <w:t xml:space="preserve">, </w:t>
      </w:r>
      <w:proofErr w:type="spellStart"/>
      <w:r>
        <w:t>Acil</w:t>
      </w:r>
      <w:proofErr w:type="spellEnd"/>
      <w:r>
        <w:t xml:space="preserve"> Durum </w:t>
      </w:r>
      <w:proofErr w:type="spellStart"/>
      <w:r>
        <w:t>Planlaması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Koruyucu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 (KKD) </w:t>
      </w:r>
      <w:proofErr w:type="spellStart"/>
      <w:r>
        <w:t>belirleme</w:t>
      </w:r>
      <w:proofErr w:type="spellEnd"/>
      <w:r>
        <w:t xml:space="preserve"> </w:t>
      </w:r>
      <w:proofErr w:type="spellStart"/>
      <w:r>
        <w:t>süreçlerinde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.</w:t>
      </w:r>
      <w:r w:rsidR="00EF15E3">
        <w:t xml:space="preserve"> …</w:t>
      </w:r>
      <w:r w:rsidR="00066170">
        <w:t>.</w:t>
      </w:r>
      <w:r w:rsidR="00EF15E3">
        <w:t>/…./2026</w:t>
      </w:r>
    </w:p>
    <w:p w14:paraId="5ADE1242" w14:textId="77777777" w:rsidR="00EF15E3" w:rsidRDefault="00EF15E3" w:rsidP="00EF15E3">
      <w:pPr>
        <w:spacing w:after="0"/>
        <w:rPr>
          <w:i/>
          <w:iCs/>
        </w:rPr>
      </w:pPr>
      <w:proofErr w:type="spellStart"/>
      <w:r>
        <w:rPr>
          <w:i/>
          <w:iCs/>
        </w:rPr>
        <w:t>Formu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Doldura</w:t>
      </w:r>
      <w:proofErr w:type="spellEnd"/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r w:rsidRPr="00EF15E3">
        <w:rPr>
          <w:i/>
          <w:iCs/>
        </w:rPr>
        <w:t>Birim</w:t>
      </w:r>
      <w:proofErr w:type="spellEnd"/>
      <w:r w:rsidRPr="00EF15E3">
        <w:rPr>
          <w:i/>
          <w:iCs/>
        </w:rPr>
        <w:t xml:space="preserve"> </w:t>
      </w:r>
      <w:proofErr w:type="spellStart"/>
      <w:r w:rsidRPr="00EF15E3">
        <w:rPr>
          <w:i/>
          <w:iCs/>
        </w:rPr>
        <w:t>Yöneticisi</w:t>
      </w:r>
      <w:proofErr w:type="spellEnd"/>
    </w:p>
    <w:p w14:paraId="061A3CC5" w14:textId="4275F62C" w:rsidR="00EF15E3" w:rsidRPr="00EF15E3" w:rsidRDefault="00EF15E3" w:rsidP="00EF15E3">
      <w:pPr>
        <w:spacing w:after="0"/>
        <w:rPr>
          <w:i/>
          <w:iCs/>
        </w:rPr>
      </w:pPr>
      <w:proofErr w:type="spellStart"/>
      <w:r w:rsidRPr="00EF15E3">
        <w:rPr>
          <w:i/>
          <w:iCs/>
        </w:rPr>
        <w:t>Adı</w:t>
      </w:r>
      <w:proofErr w:type="spellEnd"/>
      <w:r w:rsidRPr="00EF15E3">
        <w:rPr>
          <w:i/>
          <w:iCs/>
        </w:rPr>
        <w:t xml:space="preserve"> </w:t>
      </w:r>
      <w:proofErr w:type="spellStart"/>
      <w:r w:rsidRPr="00EF15E3">
        <w:rPr>
          <w:i/>
          <w:iCs/>
        </w:rPr>
        <w:t>Soyadı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Görevi</w:t>
      </w:r>
      <w:proofErr w:type="spellEnd"/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r>
        <w:rPr>
          <w:i/>
          <w:iCs/>
        </w:rPr>
        <w:t>Adı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Soyadı</w:t>
      </w:r>
      <w:proofErr w:type="spellEnd"/>
    </w:p>
    <w:p w14:paraId="2F6F35DC" w14:textId="14C23E01" w:rsidR="00EF15E3" w:rsidRPr="00EF15E3" w:rsidRDefault="00EF15E3" w:rsidP="00EF15E3">
      <w:pPr>
        <w:spacing w:after="0"/>
        <w:rPr>
          <w:i/>
          <w:iCs/>
        </w:rPr>
      </w:pPr>
      <w:proofErr w:type="spellStart"/>
      <w:r w:rsidRPr="00EF15E3">
        <w:rPr>
          <w:i/>
          <w:iCs/>
        </w:rPr>
        <w:t>İmza</w:t>
      </w:r>
      <w:proofErr w:type="spellEnd"/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r>
        <w:rPr>
          <w:i/>
          <w:iCs/>
        </w:rPr>
        <w:t>İmza</w:t>
      </w:r>
      <w:proofErr w:type="spellEnd"/>
    </w:p>
    <w:sectPr w:rsidR="00EF15E3" w:rsidRPr="00EF15E3" w:rsidSect="00EF15E3">
      <w:pgSz w:w="12240" w:h="15840"/>
      <w:pgMar w:top="850" w:right="1134" w:bottom="85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3DBB63" w14:textId="77777777" w:rsidR="001E512E" w:rsidRDefault="001E512E" w:rsidP="00B21FFA">
      <w:pPr>
        <w:spacing w:after="0" w:line="240" w:lineRule="auto"/>
      </w:pPr>
      <w:r>
        <w:separator/>
      </w:r>
    </w:p>
  </w:endnote>
  <w:endnote w:type="continuationSeparator" w:id="0">
    <w:p w14:paraId="50B24B63" w14:textId="77777777" w:rsidR="001E512E" w:rsidRDefault="001E512E" w:rsidP="00B2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2ABF2A" w14:textId="77777777" w:rsidR="001E512E" w:rsidRDefault="001E512E" w:rsidP="00B21FFA">
      <w:pPr>
        <w:spacing w:after="0" w:line="240" w:lineRule="auto"/>
      </w:pPr>
      <w:r>
        <w:separator/>
      </w:r>
    </w:p>
  </w:footnote>
  <w:footnote w:type="continuationSeparator" w:id="0">
    <w:p w14:paraId="4D9DEC3A" w14:textId="77777777" w:rsidR="001E512E" w:rsidRDefault="001E512E" w:rsidP="00B21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170"/>
    <w:rsid w:val="0015074B"/>
    <w:rsid w:val="001C3694"/>
    <w:rsid w:val="001E512E"/>
    <w:rsid w:val="0029639D"/>
    <w:rsid w:val="00326F90"/>
    <w:rsid w:val="0045450F"/>
    <w:rsid w:val="00511006"/>
    <w:rsid w:val="00561CC8"/>
    <w:rsid w:val="005E7789"/>
    <w:rsid w:val="00623094"/>
    <w:rsid w:val="00796FF8"/>
    <w:rsid w:val="007A6D36"/>
    <w:rsid w:val="00946C5B"/>
    <w:rsid w:val="00991991"/>
    <w:rsid w:val="00A27542"/>
    <w:rsid w:val="00A55BCF"/>
    <w:rsid w:val="00AA1D8D"/>
    <w:rsid w:val="00B21FFA"/>
    <w:rsid w:val="00B47730"/>
    <w:rsid w:val="00B76385"/>
    <w:rsid w:val="00B85919"/>
    <w:rsid w:val="00C60881"/>
    <w:rsid w:val="00CA56B6"/>
    <w:rsid w:val="00CB0664"/>
    <w:rsid w:val="00CD18CB"/>
    <w:rsid w:val="00EB67A9"/>
    <w:rsid w:val="00EE604C"/>
    <w:rsid w:val="00EF15E3"/>
    <w:rsid w:val="00F05C03"/>
    <w:rsid w:val="00FC693F"/>
    <w:rsid w:val="00FE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F0026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170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A6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A6D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170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5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A6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A6D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0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319485-FA9F-4C47-88BE-D9FF9EC23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Alp</cp:lastModifiedBy>
  <cp:revision>7</cp:revision>
  <cp:lastPrinted>2026-01-29T10:08:00Z</cp:lastPrinted>
  <dcterms:created xsi:type="dcterms:W3CDTF">2026-01-15T10:56:00Z</dcterms:created>
  <dcterms:modified xsi:type="dcterms:W3CDTF">2026-01-29T10:08:00Z</dcterms:modified>
</cp:coreProperties>
</file>